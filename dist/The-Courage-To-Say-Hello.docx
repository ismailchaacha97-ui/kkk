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The Courage to Say Hello</w:t>
      </w:r>
    </w:p>
    <w:p>
      <w:pPr>
        <w:jc w:val="center"/>
      </w:pPr>
      <w:r>
        <w:rPr>
          <w:color w:val="776A55"/>
          <w:sz w:val="22"/>
        </w:rPr>
        <w:t>An honest book about talking to the girl you like</w:t>
        <w:br/>
        <w:t>— and becoming the kind of man worth talking to</w:t>
      </w:r>
    </w:p>
    <w:p>
      <w:pPr>
        <w:jc w:val="center"/>
      </w:pPr>
      <w:r>
        <w:rPr>
          <w:sz w:val="28"/>
        </w:rPr>
        <w:t>A. R. Vance</w:t>
      </w:r>
    </w:p>
    <w:p>
      <w:r>
        <w:br w:type="page"/>
      </w:r>
    </w:p>
    <w:p>
      <w:r>
        <w:br w:type="page"/>
      </w:r>
    </w:p>
    <w:p>
      <w:pPr>
        <w:pStyle w:val="Heading1"/>
      </w:pPr>
      <w:r>
        <w:rPr>
          <w:rFonts w:ascii="Georgia" w:hAnsi="Georgia"/>
          <w:color w:val="1A1A1A"/>
        </w:rPr>
        <w:t>The Courage to Say Hello</w:t>
      </w:r>
    </w:p>
    <w:p>
      <w:pPr>
        <w:pStyle w:val="Heading3"/>
      </w:pPr>
      <w:r>
        <w:rPr>
          <w:rFonts w:ascii="Georgia" w:hAnsi="Georgia"/>
          <w:color w:val="1A1A1A"/>
        </w:rPr>
        <w:t>An honest book about talking to the girl you like — and becoming the kind of man worth talking to</w:t>
      </w:r>
    </w:p>
    <w:p>
      <w:r>
        <w:rPr>
          <w:b/>
        </w:rPr>
        <w:t>by A. R. Vance</w:t>
      </w:r>
    </w:p>
    <w:p>
      <w:r>
        <w:br w:type="page"/>
      </w:r>
    </w:p>
    <w:p>
      <w:pPr>
        <w:pStyle w:val="Heading2"/>
      </w:pPr>
      <w:r>
        <w:rPr>
          <w:rFonts w:ascii="Georgia" w:hAnsi="Georgia"/>
          <w:color w:val="1A1A1A"/>
        </w:rPr>
        <w:t>Copyright</w:t>
      </w:r>
    </w:p>
    <w:p>
      <w:r>
        <w:t>Copyright © 2026. All rights reserved.</w:t>
      </w:r>
    </w:p>
    <w:p>
      <w:r>
        <w:t>No part of this book may be reproduced in any form without written permission from the publisher, except brief quotations used in reviews.</w:t>
      </w:r>
    </w:p>
    <w:p>
      <w:r>
        <w:t>This book offers general guidance on communication, relationships, and personal confidence. It is not a substitute for professional counseling or mental health treatment. If you are struggling with anxiety, depression, or compulsive thoughts about another person, please speak to a qualified professional. There is no shame in it. Some of the bravest men I know sit in a therapist's chair once a week.</w:t>
      </w:r>
    </w:p>
    <w:p>
      <w:r>
        <w:br w:type="page"/>
      </w:r>
    </w:p>
    <w:p>
      <w:pPr>
        <w:pStyle w:val="Heading2"/>
      </w:pPr>
      <w:r>
        <w:rPr>
          <w:rFonts w:ascii="Georgia" w:hAnsi="Georgia"/>
          <w:color w:val="1A1A1A"/>
        </w:rPr>
        <w:t>Dedication</w:t>
      </w:r>
    </w:p>
    <w:p>
      <w:r>
        <w:rPr>
          <w:i/>
        </w:rPr>
        <w:t>For every man who has typed a message, read it eleven times, and deleted it.</w:t>
      </w:r>
    </w:p>
    <w:p>
      <w:r>
        <w:rPr>
          <w:i/>
        </w:rPr>
        <w:t>You are not broken. You are just new at this.</w:t>
      </w:r>
    </w:p>
    <w:p>
      <w:r>
        <w:br w:type="page"/>
      </w:r>
    </w:p>
    <w:p>
      <w:pPr>
        <w:pStyle w:val="Heading2"/>
      </w:pPr>
      <w:r>
        <w:rPr>
          <w:rFonts w:ascii="Georgia" w:hAnsi="Georgia"/>
          <w:color w:val="1A1A1A"/>
        </w:rPr>
        <w:t>Epigraph</w:t>
      </w:r>
    </w:p>
    <w:p>
      <w:pPr>
        <w:ind w:left="504"/>
      </w:pPr>
      <w:r>
        <w:rPr>
          <w:i/>
          <w:color w:val="554D40"/>
        </w:rPr>
        <w:t>"Courage is not the absence of fear, but the judgment that something else is more important than fear."</w:t>
      </w:r>
    </w:p>
    <w:p>
      <w:pPr>
        <w:ind w:left="504"/>
      </w:pPr>
      <w:r>
        <w:rPr>
          <w:i/>
          <w:color w:val="554D40"/>
        </w:rPr>
        <w:t>— commonly attributed to Ambrose Redmoon</w:t>
      </w:r>
    </w:p>
    <w:p>
      <w:pPr>
        <w:ind w:left="504"/>
      </w:pPr>
      <w:r>
        <w:rPr>
          <w:i/>
          <w:color w:val="554D40"/>
        </w:rPr>
        <w:t>"Be interested, not interesting."</w:t>
      </w:r>
    </w:p>
    <w:p>
      <w:pPr>
        <w:ind w:left="504"/>
      </w:pPr>
      <w:r>
        <w:rPr>
          <w:i/>
          <w:color w:val="554D40"/>
        </w:rPr>
        <w:t>— an old piece of advice whose author nobody remembers, which is how you know it's true</w:t>
      </w:r>
    </w:p>
    <w:p>
      <w:r>
        <w:br w:type="page"/>
      </w:r>
    </w:p>
    <w:p>
      <w:pPr>
        <w:pStyle w:val="Heading2"/>
      </w:pPr>
      <w:r>
        <w:rPr>
          <w:rFonts w:ascii="Georgia" w:hAnsi="Georgia"/>
          <w:color w:val="1A1A1A"/>
        </w:rPr>
        <w:t>A Note Before You Begin</w:t>
      </w:r>
    </w:p>
    <w:p>
      <w:r>
        <w:t>This is not a book of tricks.</w:t>
      </w:r>
    </w:p>
    <w:p>
      <w:r>
        <w:t>I want to say that at the top, plainly, because the shelf this book sits on is crowded with liars. There is an entire industry built on the promise that women are a lock and that somewhere out there is a key — a phrase, a posture, a text-message formula, a "technique" — that will open her without her consent and without your growth.</w:t>
      </w:r>
    </w:p>
    <w:p>
      <w:r>
        <w:t>That industry is selling you two things at once: a fantasy and a wound. The fantasy is that you can skip the hard part. The wound is the belief, planted quietly underneath, that who you actually are could never be enough, so you had better learn to perform someone else.</w:t>
      </w:r>
    </w:p>
    <w:p>
      <w:r>
        <w:t>Both are false, and both will cost you years.</w:t>
      </w:r>
    </w:p>
    <w:p>
      <w:r>
        <w:t>Here is what I believe instead, and what this whole book rests on:</w:t>
      </w:r>
    </w:p>
    <w:p>
      <w:r>
        <w:rPr>
          <w:b/>
        </w:rPr>
        <w:t>A woman is not a puzzle to be solved. She is a person to be met.</w:t>
      </w:r>
    </w:p>
    <w:p>
      <w:r>
        <w:t>Everything useful in these pages follows from that one sentence. If you understand it in your bones, you will not need most of the chapters. If you do not understand it yet, the chapters will help you get there.</w:t>
      </w:r>
    </w:p>
    <w:p>
      <w:r>
        <w:t xml:space="preserve">That said — and this matters — "be yourself" is incomplete advice. It is true, and it is not enough. Being yourself while mumbling at the floor, while texting eleven times in a row, while never actually saying what you want, will not work, and it is not fair to call that a failure of the world. Skill exists. Timing exists. Warmth, humor, clarity, restraint — these are learnable. A man can be entirely genuine and entirely unskilled at once, and the fix is not to become fake. The fix is to become </w:t>
      </w:r>
      <w:r>
        <w:rPr>
          <w:i/>
        </w:rPr>
        <w:t>fluent</w:t>
      </w:r>
      <w:r>
        <w:t>.</w:t>
      </w:r>
    </w:p>
    <w:p>
      <w:r>
        <w:t>This book is about fluency.</w:t>
      </w:r>
    </w:p>
    <w:p>
      <w:pPr>
        <w:pStyle w:val="Heading3"/>
      </w:pPr>
      <w:r>
        <w:rPr>
          <w:rFonts w:ascii="Georgia" w:hAnsi="Georgia"/>
          <w:color w:val="1A1A1A"/>
        </w:rPr>
        <w:t>Who this book is for</w:t>
      </w:r>
    </w:p>
    <w:p>
      <w:pPr>
        <w:pStyle w:val="ListBullet"/>
      </w:pPr>
      <w:r>
        <w:t>The man who has liked someone for months and has said nothing.</w:t>
      </w:r>
    </w:p>
    <w:p>
      <w:pPr>
        <w:pStyle w:val="ListBullet"/>
      </w:pPr>
      <w:r>
        <w:t>The man who says plenty and it never seems to land.</w:t>
      </w:r>
    </w:p>
    <w:p>
      <w:pPr>
        <w:pStyle w:val="ListBullet"/>
      </w:pPr>
      <w:r>
        <w:t xml:space="preserve">The man who is fine in every room until </w:t>
      </w:r>
      <w:r>
        <w:rPr>
          <w:i/>
        </w:rPr>
        <w:t>she</w:t>
      </w:r>
      <w:r>
        <w:t xml:space="preserve"> walks into it.</w:t>
      </w:r>
    </w:p>
    <w:p>
      <w:pPr>
        <w:pStyle w:val="ListBullet"/>
      </w:pPr>
      <w:r>
        <w:t>The man who has been rejected once and has been treating it like a verdict.</w:t>
      </w:r>
    </w:p>
    <w:p>
      <w:pPr>
        <w:pStyle w:val="ListBullet"/>
      </w:pPr>
      <w:r>
        <w:t>The man who is doing all right, honestly, but wants to stop leaving so much unsaid.</w:t>
      </w:r>
    </w:p>
    <w:p>
      <w:pPr>
        <w:pStyle w:val="Heading3"/>
      </w:pPr>
      <w:r>
        <w:rPr>
          <w:rFonts w:ascii="Georgia" w:hAnsi="Georgia"/>
          <w:color w:val="1A1A1A"/>
        </w:rPr>
        <w:t>Who this book is not for</w:t>
      </w:r>
    </w:p>
    <w:p>
      <w:pPr>
        <w:pStyle w:val="ListBullet"/>
      </w:pPr>
      <w:r>
        <w:t>Anyone looking for manipulation, pressure, "negging," or anything that treats a woman's discomfort as a step in a process.</w:t>
      </w:r>
    </w:p>
    <w:p>
      <w:pPr>
        <w:pStyle w:val="ListBullet"/>
      </w:pPr>
      <w:r>
        <w:t>Anyone hoping to make a specific person love them. That is not available. It has never been available, to anyone, ever. What is available is a real chance, honestly taken.</w:t>
      </w:r>
    </w:p>
    <w:p>
      <w:pPr>
        <w:pStyle w:val="Heading3"/>
      </w:pPr>
      <w:r>
        <w:rPr>
          <w:rFonts w:ascii="Georgia" w:hAnsi="Georgia"/>
          <w:color w:val="1A1A1A"/>
        </w:rPr>
        <w:t>How to read it</w:t>
      </w:r>
    </w:p>
    <w:p>
      <w:r>
        <w:t>There are four parts.</w:t>
      </w:r>
    </w:p>
    <w:p>
      <w:r>
        <w:rPr>
          <w:b/>
        </w:rPr>
        <w:t>Part One — Before You Speak</w:t>
      </w:r>
      <w:r>
        <w:t xml:space="preserve"> is about you: your nerves, your story, your worth, and the difference between confidence and performance.</w:t>
      </w:r>
    </w:p>
    <w:p>
      <w:r>
        <w:rPr>
          <w:b/>
        </w:rPr>
        <w:t>Part Two — The First Conversations</w:t>
      </w:r>
      <w:r>
        <w:t xml:space="preserve"> is the practical core: opening, listening, talking, texting, humor, and the art of ending a conversation well.</w:t>
      </w:r>
    </w:p>
    <w:p>
      <w:r>
        <w:rPr>
          <w:b/>
        </w:rPr>
        <w:t>Part Three — From Talking to Something Real</w:t>
      </w:r>
      <w:r>
        <w:t xml:space="preserve"> covers asking her out, the first date, reading interest honestly, rejection, and the slow work of getting closer.</w:t>
      </w:r>
    </w:p>
    <w:p>
      <w:r>
        <w:rPr>
          <w:b/>
        </w:rPr>
        <w:t>Part Four — The Long Road</w:t>
      </w:r>
      <w:r>
        <w:t xml:space="preserve"> is about what you do after — conflict, jealousy, heartbreak, patience, and the man you're building either way.</w:t>
      </w:r>
    </w:p>
    <w:p>
      <w:r>
        <w:t xml:space="preserve">At the end of every chapter there is a short section called </w:t>
      </w:r>
      <w:r>
        <w:rPr>
          <w:b/>
        </w:rPr>
        <w:t>The Practice</w:t>
      </w:r>
      <w:r>
        <w:t>, with one or two things to actually do. Reading this book will change nothing. Doing three of the practices will change more than reading it twice.</w:t>
      </w:r>
    </w:p>
    <w:p>
      <w:r>
        <w:t>Read it in order the first time. After that, open it wherever you need it.</w:t>
      </w:r>
    </w:p>
    <w:p>
      <w:r>
        <w:t>One last thing before Chapter One.</w:t>
      </w:r>
    </w:p>
    <w:p>
      <w:r>
        <w:t>You are going to feel, at some point in these pages, a little exposed — like I am describing something you thought only you did. The rehearsing. The refreshing. The story you tell yourself about why you didn't go over.</w:t>
      </w:r>
    </w:p>
    <w:p>
      <w:r>
        <w:t>I am describing it because I did it too. All of it. This book is not written down at you from some summit. It is written across a table.</w:t>
      </w:r>
    </w:p>
    <w:p>
      <w:r>
        <w:t>Let's begin.</w:t>
      </w:r>
    </w:p>
    <w:p>
      <w:r>
        <w:br w:type="page"/>
      </w:r>
    </w:p>
    <w:p>
      <w:pPr>
        <w:pStyle w:val="Heading2"/>
      </w:pPr>
      <w:r>
        <w:rPr>
          <w:rFonts w:ascii="Georgia" w:hAnsi="Georgia"/>
          <w:color w:val="1A1A1A"/>
        </w:rPr>
        <w:t>Contents</w:t>
      </w:r>
    </w:p>
    <w:p>
      <w:r>
        <w:rPr>
          <w:b/>
        </w:rPr>
        <w:t>A Note Before You Begin</w:t>
      </w:r>
    </w:p>
    <w:p>
      <w:pPr>
        <w:pStyle w:val="Heading3"/>
      </w:pPr>
      <w:r>
        <w:rPr>
          <w:rFonts w:ascii="Georgia" w:hAnsi="Georgia"/>
          <w:color w:val="1A1A1A"/>
        </w:rPr>
        <w:t>PART ONE — BEFORE YOU SPEAK</w:t>
      </w:r>
    </w:p>
    <w:p>
      <w:pPr>
        <w:pStyle w:val="ListNumber"/>
      </w:pPr>
      <w:r>
        <w:t>The Boy at the Edge of the Room</w:t>
      </w:r>
    </w:p>
    <w:p>
      <w:pPr>
        <w:pStyle w:val="ListNumber"/>
      </w:pPr>
      <w:r>
        <w:t>Confidence Is a Byproduct, Not a Costume</w:t>
      </w:r>
    </w:p>
    <w:p>
      <w:pPr>
        <w:pStyle w:val="ListNumber"/>
      </w:pPr>
      <w:r>
        <w:t>Know What You're Actually Feeling</w:t>
      </w:r>
    </w:p>
    <w:p>
      <w:pPr>
        <w:pStyle w:val="ListNumber"/>
      </w:pPr>
      <w:r>
        <w:t>The Man Worth Talking To</w:t>
      </w:r>
    </w:p>
    <w:p>
      <w:pPr>
        <w:pStyle w:val="ListNumber"/>
      </w:pPr>
      <w:r>
        <w:t>Reading the Room Before You Enter It</w:t>
      </w:r>
    </w:p>
    <w:p>
      <w:pPr>
        <w:pStyle w:val="Heading3"/>
      </w:pPr>
      <w:r>
        <w:rPr>
          <w:rFonts w:ascii="Georgia" w:hAnsi="Georgia"/>
          <w:color w:val="1A1A1A"/>
        </w:rPr>
        <w:t>PART TWO — THE FIRST CONVERSATIONS</w:t>
      </w:r>
    </w:p>
    <w:p>
      <w:pPr>
        <w:pStyle w:val="ListNumber"/>
      </w:pPr>
      <w:r>
        <w:t>The Opening (Or: Why Your Line Doesn't Matter)</w:t>
      </w:r>
    </w:p>
    <w:p>
      <w:pPr>
        <w:pStyle w:val="ListNumber"/>
      </w:pPr>
      <w:r>
        <w:t>The Art of Actually Listening</w:t>
      </w:r>
    </w:p>
    <w:p>
      <w:pPr>
        <w:pStyle w:val="ListNumber"/>
      </w:pPr>
      <w:r>
        <w:t>Having Something to Say</w:t>
      </w:r>
    </w:p>
    <w:p>
      <w:pPr>
        <w:pStyle w:val="ListNumber"/>
      </w:pPr>
      <w:r>
        <w:t>Humor, Teasing, and the Line You Don't Cross</w:t>
      </w:r>
    </w:p>
    <w:p>
      <w:pPr>
        <w:pStyle w:val="ListNumber"/>
      </w:pPr>
      <w:r>
        <w:t>Texting Without Losing Your Mind</w:t>
      </w:r>
    </w:p>
    <w:p>
      <w:pPr>
        <w:pStyle w:val="ListNumber"/>
      </w:pPr>
      <w:r>
        <w:t>Flirting — Making Your Interest Known Without Making It Heavy</w:t>
      </w:r>
    </w:p>
    <w:p>
      <w:pPr>
        <w:pStyle w:val="Heading3"/>
      </w:pPr>
      <w:r>
        <w:rPr>
          <w:rFonts w:ascii="Georgia" w:hAnsi="Georgia"/>
          <w:color w:val="1A1A1A"/>
        </w:rPr>
        <w:t>PART THREE — FROM TALKING TO SOMETHING REAL</w:t>
      </w:r>
    </w:p>
    <w:p>
      <w:pPr>
        <w:pStyle w:val="ListNumber"/>
      </w:pPr>
      <w:r>
        <w:t>Asking Her Out</w:t>
      </w:r>
    </w:p>
    <w:p>
      <w:pPr>
        <w:pStyle w:val="ListNumber"/>
      </w:pPr>
      <w:r>
        <w:t>Rejection, and How to Take It Like a Man</w:t>
      </w:r>
    </w:p>
    <w:p>
      <w:pPr>
        <w:pStyle w:val="ListNumber"/>
      </w:pPr>
      <w:r>
        <w:t>The First Date, and the Ones After</w:t>
      </w:r>
    </w:p>
    <w:p>
      <w:pPr>
        <w:pStyle w:val="ListNumber"/>
      </w:pPr>
      <w:r>
        <w:t>Signals — Reading Interest Without Fooling Yourself</w:t>
      </w:r>
    </w:p>
    <w:p>
      <w:pPr>
        <w:pStyle w:val="Heading3"/>
      </w:pPr>
      <w:r>
        <w:rPr>
          <w:rFonts w:ascii="Georgia" w:hAnsi="Georgia"/>
          <w:color w:val="1A1A1A"/>
        </w:rPr>
        <w:t>PART FOUR — THE LONG ROAD</w:t>
      </w:r>
    </w:p>
    <w:p>
      <w:pPr>
        <w:pStyle w:val="ListNumber"/>
      </w:pPr>
      <w:r>
        <w:t>When It Doesn't Work, and You Have to Keep Living</w:t>
      </w:r>
    </w:p>
    <w:p>
      <w:pPr>
        <w:pStyle w:val="ListNumber"/>
      </w:pPr>
      <w:r>
        <w:t>Jealousy, Comparison, and the Other Guy</w:t>
      </w:r>
    </w:p>
    <w:p>
      <w:pPr>
        <w:pStyle w:val="ListNumber"/>
      </w:pPr>
      <w:r>
        <w:t>Respect, Consent, and Being a Good Man</w:t>
      </w:r>
    </w:p>
    <w:p>
      <w:pPr>
        <w:pStyle w:val="ListNumber"/>
      </w:pPr>
      <w:r>
        <w:t>The Long Game</w:t>
      </w:r>
    </w:p>
    <w:p>
      <w:r>
        <w:rPr>
          <w:b/>
        </w:rPr>
        <w:t>Epilogue: A Letter to the Man Who Read This</w:t>
      </w:r>
    </w:p>
    <w:p>
      <w:pPr>
        <w:pStyle w:val="Heading3"/>
      </w:pPr>
      <w:r>
        <w:rPr>
          <w:rFonts w:ascii="Georgia" w:hAnsi="Georgia"/>
          <w:color w:val="1A1A1A"/>
        </w:rPr>
        <w:t>APPENDICES</w:t>
      </w:r>
    </w:p>
    <w:p>
      <w:r>
        <w:t>A. The Field Guide</w:t>
      </w:r>
    </w:p>
    <w:p>
      <w:r>
        <w:t>B. Fifty Questions Worth Asking</w:t>
      </w:r>
    </w:p>
    <w:p>
      <w:r>
        <w:t>C. Common Mistakes, Diagnosed</w:t>
      </w:r>
    </w:p>
    <w:p>
      <w:r>
        <w:t>D. The 90-Day Plan</w:t>
      </w:r>
    </w:p>
    <w:p>
      <w:r>
        <w:t>E. Further Reading</w:t>
      </w:r>
    </w:p>
    <w:p>
      <w:r>
        <w:br w:type="page"/>
      </w:r>
    </w:p>
    <w:p>
      <w:pPr>
        <w:pStyle w:val="Heading1"/>
      </w:pPr>
      <w:r>
        <w:rPr>
          <w:rFonts w:ascii="Georgia" w:hAnsi="Georgia"/>
          <w:color w:val="1A1A1A"/>
        </w:rPr>
        <w:t>PART ONE — BEFORE YOU SPEAK</w:t>
      </w:r>
    </w:p>
    <w:p>
      <w:r>
        <w:br w:type="page"/>
      </w:r>
    </w:p>
    <w:p>
      <w:pPr>
        <w:pStyle w:val="Heading2"/>
      </w:pPr>
      <w:r>
        <w:rPr>
          <w:rFonts w:ascii="Georgia" w:hAnsi="Georgia"/>
          <w:color w:val="1A1A1A"/>
        </w:rPr>
        <w:t>Chapter 1: The Boy at the Edge of the Room</w:t>
      </w:r>
    </w:p>
    <w:p>
      <w:r>
        <w:t>There is a version of this scene in almost every man's life.</w:t>
      </w:r>
    </w:p>
    <w:p>
      <w:r>
        <w:t>You are at a party, or a lecture hall, or a wedding, or the corner of an office where the coffee machine is. She is eight meters away. You have already decided, in some wordless part of yourself, that you would like to talk to her. And then you begin the negotiation.</w:t>
      </w:r>
    </w:p>
    <w:p>
      <w:r>
        <w:rPr>
          <w:i/>
        </w:rPr>
        <w:t>Not yet. She's talking to someone. I'll go when she's free.</w:t>
      </w:r>
    </w:p>
    <w:p>
      <w:r>
        <w:t>She's free.</w:t>
      </w:r>
    </w:p>
    <w:p>
      <w:r>
        <w:rPr>
          <w:i/>
        </w:rPr>
        <w:t>She looks busy on her phone. It'd be rude.</w:t>
      </w:r>
    </w:p>
    <w:p>
      <w:r>
        <w:t>She puts the phone away.</w:t>
      </w:r>
    </w:p>
    <w:p>
      <w:r>
        <w:rPr>
          <w:i/>
        </w:rPr>
        <w:t>I don't have anything to say.</w:t>
      </w:r>
    </w:p>
    <w:p>
      <w:r>
        <w:t>And then someone else says hello to her, and the two of them laugh at something, and the window closes with a soft click that only you can hear, and you spend the drive home constructing an elaborate legal defense of your own inaction.</w:t>
      </w:r>
    </w:p>
    <w:p>
      <w:r>
        <w:t>I want to be very careful here, because the standard advice at this moment is to call you a coward. That advice is both cruel and inaccurate. You are not a coward. You are a person whose nervous system has correctly identified that social rejection used to be, for most of human history, genuinely dangerous — and has responded by flooding you with the same chemicals it would use for a predator. Your body is not malfunctioning. It is doing an excellent job of protecting you from a threat that no longer exists in the form it evolved for.</w:t>
      </w:r>
    </w:p>
    <w:p>
      <w:r>
        <w:t xml:space="preserve">The work is not to become fearless. The work is to become </w:t>
      </w:r>
      <w:r>
        <w:rPr>
          <w:i/>
        </w:rPr>
        <w:t>functional while afraid</w:t>
      </w:r>
      <w:r>
        <w:t>.</w:t>
      </w:r>
    </w:p>
    <w:p>
      <w:pPr>
        <w:pStyle w:val="Heading3"/>
      </w:pPr>
      <w:r>
        <w:rPr>
          <w:rFonts w:ascii="Georgia" w:hAnsi="Georgia"/>
          <w:color w:val="1A1A1A"/>
        </w:rPr>
        <w:t>What you are actually afraid of</w:t>
      </w:r>
    </w:p>
    <w:p>
      <w:r>
        <w:t>Ask most men what they're scared of in that moment and they'll say "rejection." Push a little and it splinters into something more specific and more interesting:</w:t>
      </w:r>
    </w:p>
    <w:p>
      <w:r>
        <w:rPr>
          <w:b/>
        </w:rPr>
        <w:t>Fear of the verdict.</w:t>
      </w:r>
      <w:r>
        <w:t xml:space="preserve"> You are not afraid she'll say no to a conversation. You are afraid that her no is a ruling on your fundamental worth — that some panel of judges has assessed you and found you wanting, and now you know the truth about yourself forever.</w:t>
      </w:r>
    </w:p>
    <w:p>
      <w:r>
        <w:rPr>
          <w:b/>
        </w:rPr>
        <w:t>Fear of the audience.</w:t>
      </w:r>
      <w:r>
        <w:t xml:space="preserve"> Often the real terror isn't her at all. It's the four people nearby who might see. Many men would happily approach a woman on a deserted beach and cannot do it in a bar. That's not attraction anxiety. That's status anxiety wearing a costume.</w:t>
      </w:r>
    </w:p>
    <w:p>
      <w:r>
        <w:rPr>
          <w:b/>
        </w:rPr>
        <w:t>Fear of being *seen wanting*.</w:t>
      </w:r>
      <w:r>
        <w:t xml:space="preserve"> This one is deep and rarely named. There is a specific humiliation, for many men, in having your desire become visible before it's been approved. To want openly and be turned down feels like being caught. So we hide the wanting — we hover, we joke, we "happen" to be nearby for eight months — because ambiguity feels safer than exposure.</w:t>
      </w:r>
    </w:p>
    <w:p>
      <w:r>
        <w:rPr>
          <w:b/>
        </w:rPr>
        <w:t>Fear of losing the fantasy.</w:t>
      </w:r>
      <w:r>
        <w:t xml:space="preserve"> If you never ask, she remains, forever, the person who </w:t>
      </w:r>
      <w:r>
        <w:rPr>
          <w:i/>
        </w:rPr>
        <w:t>might</w:t>
      </w:r>
      <w:r>
        <w:t xml:space="preserve"> have said yes. That's a real and comfortable thing to own. The moment you speak, you trade a perfect imaginary relationship for an uncertain real one. A lot of men choose the fantasy without ever admitting they chose.</w:t>
      </w:r>
    </w:p>
    <w:p>
      <w:r>
        <w:t xml:space="preserve">Notice what's missing from that list: none of these fears are about </w:t>
      </w:r>
      <w:r>
        <w:rPr>
          <w:i/>
        </w:rPr>
        <w:t>her</w:t>
      </w:r>
      <w:r>
        <w:t>. They are all about you. That's the first clue about where the work actually is.</w:t>
      </w:r>
    </w:p>
    <w:p>
      <w:pPr>
        <w:pStyle w:val="Heading3"/>
      </w:pPr>
      <w:r>
        <w:rPr>
          <w:rFonts w:ascii="Georgia" w:hAnsi="Georgia"/>
          <w:color w:val="1A1A1A"/>
        </w:rPr>
        <w:t>The math nobody tells you</w:t>
      </w:r>
    </w:p>
    <w:p>
      <w:r>
        <w:t>Let me do you the courtesy of arithmetic.</w:t>
      </w:r>
    </w:p>
    <w:p>
      <w:r>
        <w:t>Suppose you speak to a woman you find interesting, and suppose — pessimistically — that it goes nowhere eighty percent of the time. You will hear "no," or a polite deflection, or a conversation that simply doesn't spark, four times out of five.</w:t>
      </w:r>
    </w:p>
    <w:p>
      <w:r>
        <w:t>Most men hear that number and feel sick.</w:t>
      </w:r>
    </w:p>
    <w:p>
      <w:r>
        <w:t>But run it forward. Ten attempts and you have two real connections. Twenty and you have four. And here is the part the sick feeling hides from you: the four failures before each success are not wasted. They are the tuition. By your tenth conversation you are a noticeably different person than you were at your first — looser, warmer, funnier, less desperate, because you have learned in your body that a no is survivable. Which means your success rate does not stay at twenty percent. It climbs, because you climb.</w:t>
      </w:r>
    </w:p>
    <w:p>
      <w:r>
        <w:t xml:space="preserve">The man who approaches once a year and agonizes for eleven months is not playing a low-odds game. He's playing a </w:t>
      </w:r>
      <w:r>
        <w:rPr>
          <w:i/>
        </w:rPr>
        <w:t>one-sample</w:t>
      </w:r>
      <w:r>
        <w:t xml:space="preserve"> game, where every single event carries the entire weight of his self-concept. Of course it's unbearable. He's put his whole life savings on one hand.</w:t>
      </w:r>
    </w:p>
    <w:p>
      <w:r>
        <w:t>Volume isn't about treating women as interchangeable. It's about removing the crushing significance from any single interaction so that you can finally be relaxed enough to be yourself in one.</w:t>
      </w:r>
    </w:p>
    <w:p>
      <w:pPr>
        <w:pStyle w:val="Heading3"/>
      </w:pPr>
      <w:r>
        <w:rPr>
          <w:rFonts w:ascii="Georgia" w:hAnsi="Georgia"/>
          <w:color w:val="1A1A1A"/>
        </w:rPr>
        <w:t>"But I only like *her*"</w:t>
      </w:r>
    </w:p>
    <w:p>
      <w:r>
        <w:t>Fine. This is honest and I won't talk you out of it.</w:t>
      </w:r>
    </w:p>
    <w:p>
      <w:r>
        <w:t>But understand the trap. If one specific woman is the only door in the building, that door becomes unbearably heavy. Every word to her is high-stakes. You'll over-prepare, over-analyze, and radiate exactly the tense, careful energy that makes people uncomfortable. Meanwhile she — who has known you for four months and does not know you like her — is wondering why you go strange when she sits down.</w:t>
      </w:r>
    </w:p>
    <w:p>
      <w:r>
        <w:t xml:space="preserve">The paradox: the best thing you can do for your chances with the girl you like is to become someone who talks easily with everyone. Not to practice on people cynically. To simply </w:t>
      </w:r>
      <w:r>
        <w:rPr>
          <w:i/>
        </w:rPr>
        <w:t>live</w:t>
      </w:r>
      <w:r>
        <w:t xml:space="preserve"> more conversationally — with the woman at the bookstore, the guy at the gym, your cousin's friend, the barista, the person next to you on the train. Not as pickup. As a way of being in the world.</w:t>
      </w:r>
    </w:p>
    <w:p>
      <w:r>
        <w:t xml:space="preserve">When talking to people becomes ordinary, talking to </w:t>
      </w:r>
      <w:r>
        <w:rPr>
          <w:i/>
        </w:rPr>
        <w:t>her</w:t>
      </w:r>
      <w:r>
        <w:t xml:space="preserve"> becomes possible.</w:t>
      </w:r>
    </w:p>
    <w:p>
      <w:pPr>
        <w:pStyle w:val="Heading3"/>
      </w:pPr>
      <w:r>
        <w:rPr>
          <w:rFonts w:ascii="Georgia" w:hAnsi="Georgia"/>
          <w:color w:val="1A1A1A"/>
        </w:rPr>
        <w:t>The three-second door</w:t>
      </w:r>
    </w:p>
    <w:p>
      <w:r>
        <w:t>Here is the single most useful mechanical thing I know, and I'm giving it to you in chapter one rather than saving it.</w:t>
      </w:r>
    </w:p>
    <w:p>
      <w:r>
        <w:rPr>
          <w:b/>
        </w:rPr>
        <w:t>When you decide to speak to someone, you have about three seconds before your brain begins constructing reasons not to.</w:t>
      </w:r>
    </w:p>
    <w:p>
      <w:r>
        <w:t xml:space="preserve">The decision and the action have to be nearly simultaneous. Not because impulsivity is a virtue, but because the deliberation phase in social fear is not analysis — it is a rationalization engine. It does not produce good judgments. It produces </w:t>
      </w:r>
      <w:r>
        <w:rPr>
          <w:i/>
        </w:rPr>
        <w:t>permission slips for retreat</w:t>
      </w:r>
      <w:r>
        <w:t>, dressed convincingly as good judgment.</w:t>
      </w:r>
    </w:p>
    <w:p>
      <w:r>
        <w:t>So: decide, then move your feet inside three seconds. You don't need an opening line. You will find out in Chapter 6 that opening lines barely matter. You need your body to arrive.</w:t>
      </w:r>
    </w:p>
    <w:p>
      <w:r>
        <w:t xml:space="preserve">Do this ten times over a month — not with romance necessarily, just </w:t>
      </w:r>
      <w:r>
        <w:rPr>
          <w:i/>
        </w:rPr>
        <w:t>ten times moving toward a conversation you'd normally avoid</w:t>
      </w:r>
      <w:r>
        <w:t xml:space="preserve"> — and something rewires. The fear doesn't disappear. Your relationship to it changes. It becomes background noise instead of a command.</w:t>
      </w:r>
    </w:p>
    <w:p>
      <w:pPr>
        <w:pStyle w:val="Heading3"/>
      </w:pPr>
      <w:r>
        <w:rPr>
          <w:rFonts w:ascii="Georgia" w:hAnsi="Georgia"/>
          <w:color w:val="1A1A1A"/>
        </w:rPr>
        <w:t>What this chapter is really about</w:t>
      </w:r>
    </w:p>
    <w:p>
      <w:r>
        <w:t xml:space="preserve">Everything in this book is downstream of one shift: from </w:t>
      </w:r>
      <w:r>
        <w:rPr>
          <w:i/>
        </w:rPr>
        <w:t>how do I get her to like me</w:t>
      </w:r>
      <w:r>
        <w:t xml:space="preserve"> to </w:t>
      </w:r>
      <w:r>
        <w:rPr>
          <w:i/>
        </w:rPr>
        <w:t>how do I show up honestly and find out</w:t>
      </w:r>
      <w:r>
        <w:t>.</w:t>
      </w:r>
    </w:p>
    <w:p>
      <w:r>
        <w:t>The first question has no answer and will make you a worse man in the searching. The second has an answer, and the answer is a set of skills, and skills can be learned by anyone, including the man currently standing at the edge of the room, holding a warm drink he doesn't want, doing math about whether it's too late to go over.</w:t>
      </w:r>
    </w:p>
    <w:p>
      <w:r>
        <w:t>It isn't too late. It's almost never too late. But it is later than it was.</w:t>
      </w:r>
    </w:p>
    <w:p>
      <w:pPr>
        <w:pStyle w:val="Heading3"/>
      </w:pPr>
      <w:r>
        <w:rPr>
          <w:rFonts w:ascii="Georgia" w:hAnsi="Georgia"/>
          <w:color w:val="1A1A1A"/>
        </w:rPr>
        <w:t>THE PRACTICE</w:t>
      </w:r>
    </w:p>
    <w:p>
      <w:pPr>
        <w:pStyle w:val="ListNumber"/>
      </w:pPr>
      <w:r>
        <w:rPr>
          <w:b/>
        </w:rPr>
        <w:t>Name your specific fear.</w:t>
      </w:r>
      <w:r>
        <w:t xml:space="preserve"> Write one sentence: "What I'm actually afraid of is ______." Not "rejection." Go one level down. Read it back. Fear loses a surprising amount of power once it has a name and a shape.</w:t>
      </w:r>
    </w:p>
    <w:p>
      <w:pPr>
        <w:pStyle w:val="ListNumber"/>
      </w:pPr>
      <w:r>
        <w:rPr>
          <w:b/>
        </w:rPr>
        <w:t>Ten three-second doors.</w:t>
      </w:r>
      <w:r>
        <w:t xml:space="preserve"> Over the next two weeks, ten times, when you notice the impulse to speak to someone — anyone — move within three seconds. Say something small. Keep a tally in your phone. You are not chasing outcomes; you are training the gap between impulse and action to close.</w:t>
      </w:r>
    </w:p>
    <w:p>
      <w:r>
        <w:br w:type="page"/>
      </w:r>
    </w:p>
    <w:p>
      <w:pPr>
        <w:pStyle w:val="Heading2"/>
      </w:pPr>
      <w:r>
        <w:rPr>
          <w:rFonts w:ascii="Georgia" w:hAnsi="Georgia"/>
          <w:color w:val="1A1A1A"/>
        </w:rPr>
        <w:t>Chapter 2: Confidence Is a Byproduct, Not a Costume</w:t>
      </w:r>
    </w:p>
    <w:p>
      <w:r>
        <w:t>Everyone tells you to be confident. Almost nobody tells you what it is, so most men reverse-engineer it from the outside and end up building a costume.</w:t>
      </w:r>
    </w:p>
    <w:p>
      <w:r>
        <w:t>The costume has a look: the practiced lean, the low slow voice, the strategic disinterest, the refusal to seem impressed by anything. It's an impression of a man who doesn't need much. And it works, sometimes, for about twenty minutes — right up until she asks a real question and the man inside the costume has to answer it.</w:t>
      </w:r>
    </w:p>
    <w:p>
      <w:r>
        <w:t>Real confidence is quieter and stranger than the costume, and it is built from an unglamorous material.</w:t>
      </w:r>
    </w:p>
    <w:p>
      <w:pPr>
        <w:pStyle w:val="Heading3"/>
      </w:pPr>
      <w:r>
        <w:rPr>
          <w:rFonts w:ascii="Georgia" w:hAnsi="Georgia"/>
          <w:color w:val="1A1A1A"/>
        </w:rPr>
        <w:t>The definition worth having</w:t>
      </w:r>
    </w:p>
    <w:p>
      <w:r>
        <w:rPr>
          <w:b/>
        </w:rPr>
        <w:t>Confidence is the accumulated evidence that you can survive your own bad outcomes.</w:t>
      </w:r>
    </w:p>
    <w:p>
      <w:r>
        <w:t>That's it. It is not the belief that you're impressive. It's not certainty that things will go well. It is a settled, largely unconscious knowledge that if this goes badly, you will still be here tomorrow, still be yourself, still be fine.</w:t>
      </w:r>
    </w:p>
    <w:p>
      <w:r>
        <w:t xml:space="preserve">Which tells you exactly how it's built: </w:t>
      </w:r>
      <w:r>
        <w:rPr>
          <w:b/>
        </w:rPr>
        <w:t>not by success, but by surviving failure.</w:t>
      </w:r>
      <w:r>
        <w:t xml:space="preserve"> You cannot think your way into it. You can only walk through unpleasant things enough times that your nervous system updates its files.</w:t>
      </w:r>
    </w:p>
    <w:p>
      <w:r>
        <w:t>This is why the man who has been rejected twenty times is, counterintuitively, calmer around women than the man who has been rejected zero times. Not because he's numb. Because he has the data. He knows what a no costs, precisely, and the price turns out to be about two bad days and a story he'll eventually tell at dinner.</w:t>
      </w:r>
    </w:p>
    <w:p>
      <w:pPr>
        <w:pStyle w:val="Heading3"/>
      </w:pPr>
      <w:r>
        <w:rPr>
          <w:rFonts w:ascii="Georgia" w:hAnsi="Georgia"/>
          <w:color w:val="1A1A1A"/>
        </w:rPr>
        <w:t>Neediness is the only real repellent</w:t>
      </w:r>
    </w:p>
    <w:p>
      <w:r>
        <w:t>If I had to compress every dynamic in early attraction into one principle, it would be this:</w:t>
      </w:r>
    </w:p>
    <w:p>
      <w:r>
        <w:rPr>
          <w:b/>
        </w:rPr>
        <w:t>People are drawn to those who want them but do not need them.</w:t>
      </w:r>
    </w:p>
    <w:p>
      <w:r>
        <w:rPr>
          <w:i/>
        </w:rPr>
        <w:t>Want</w:t>
      </w:r>
      <w:r>
        <w:t xml:space="preserve"> is attractive because it's flattering, warm, and honest. </w:t>
      </w:r>
      <w:r>
        <w:rPr>
          <w:i/>
        </w:rPr>
        <w:t>Need</w:t>
      </w:r>
      <w:r>
        <w:t xml:space="preserve"> is repellent because it transfers a burden. When a man needs a specific woman's approval to feel okay about himself, she can feel it — not consciously, not in words, but as a subtle pressure in the room. Every interaction carries a hidden request: </w:t>
      </w:r>
      <w:r>
        <w:rPr>
          <w:i/>
        </w:rPr>
        <w:t>please make me feel valuable</w:t>
      </w:r>
      <w:r>
        <w:t>. That is a heavy thing to hand someone you just met.</w:t>
      </w:r>
    </w:p>
    <w:p>
      <w:r>
        <w:t xml:space="preserve">This is the real reason "playing it cool" sort of works and mostly backfires. Playing it cool is an attempt to </w:t>
      </w:r>
      <w:r>
        <w:rPr>
          <w:i/>
        </w:rPr>
        <w:t>simulate</w:t>
      </w:r>
      <w:r>
        <w:t xml:space="preserve"> not-needing while still needing badly. It produces a man who is withholding rather than relaxed, and people read the difference almost instantly. The withholding man is tense. The relaxed man is warm.</w:t>
      </w:r>
    </w:p>
    <w:p>
      <w:r>
        <w:t xml:space="preserve">The cure for neediness is not suppression. It's </w:t>
      </w:r>
      <w:r>
        <w:rPr>
          <w:i/>
        </w:rPr>
        <w:t>supply</w:t>
      </w:r>
      <w:r>
        <w:t>. If your sense of worth has other sources — work you respect, friendships that feed you, a body you take care of, something you're getting better at — then no single woman's opinion has to carry your whole self-image. You can want her enormously and still be okay, and that combination is unbelievably attractive because it is unbelievably rare.</w:t>
      </w:r>
    </w:p>
    <w:p>
      <w:pPr>
        <w:pStyle w:val="Heading3"/>
      </w:pPr>
      <w:r>
        <w:rPr>
          <w:rFonts w:ascii="Georgia" w:hAnsi="Georgia"/>
          <w:color w:val="1A1A1A"/>
        </w:rPr>
        <w:t>What confidence looks like in a body</w:t>
      </w:r>
    </w:p>
    <w:p>
      <w:r>
        <w:t>Since we're being practical: confidence expresses itself physically, and the physical expression partly loops back and creates the internal state. Not magic. Just feedback.</w:t>
      </w:r>
    </w:p>
    <w:p>
      <w:pPr>
        <w:pStyle w:val="ListBullet"/>
      </w:pPr>
      <w:r>
        <w:rPr>
          <w:b/>
        </w:rPr>
        <w:t>Take up your space.</w:t>
      </w:r>
      <w:r>
        <w:t xml:space="preserve"> Not a performance of dominance — just stop shrinking. Uncross the arms. Shoulders back and down, not up by your ears.</w:t>
      </w:r>
    </w:p>
    <w:p>
      <w:pPr>
        <w:pStyle w:val="ListBullet"/>
      </w:pPr>
      <w:r>
        <w:rPr>
          <w:b/>
        </w:rPr>
        <w:t>Slow down.</w:t>
      </w:r>
      <w:r>
        <w:t xml:space="preserve"> Nervousness speeds everything up: speech, gestures, laughter, the rush to fill silence. Deliberately slowing your speech by ten percent reads as calm, and after a minute you actually feel calmer.</w:t>
      </w:r>
    </w:p>
    <w:p>
      <w:pPr>
        <w:pStyle w:val="ListBullet"/>
      </w:pPr>
      <w:r>
        <w:rPr>
          <w:b/>
        </w:rPr>
        <w:t>Hold eye contact one beat longer than feels natural,</w:t>
      </w:r>
      <w:r>
        <w:t xml:space="preserve"> then look away sideways rather than down. Looking down is submission; looking sideways is thought.</w:t>
      </w:r>
    </w:p>
    <w:p>
      <w:pPr>
        <w:pStyle w:val="ListBullet"/>
      </w:pPr>
      <w:r>
        <w:rPr>
          <w:b/>
        </w:rPr>
        <w:t>Let pauses exist.</w:t>
      </w:r>
      <w:r>
        <w:t xml:space="preserve"> The willingness to sit in three seconds of silence without panicking is one of the loudest confidence signals there is.</w:t>
      </w:r>
    </w:p>
    <w:p>
      <w:pPr>
        <w:pStyle w:val="ListBullet"/>
      </w:pPr>
      <w:r>
        <w:rPr>
          <w:b/>
        </w:rPr>
        <w:t>Keep your hands still and visible.</w:t>
      </w:r>
      <w:r>
        <w:t xml:space="preserve"> Fidgeting is anxiety made visible. Hands in pockets, jangling keys, phone-checking — all of it broadcasts.</w:t>
      </w:r>
    </w:p>
    <w:p>
      <w:r>
        <w:t>Do not do all five at once tomorrow; you'll look like a robot. Pick one for a week.</w:t>
      </w:r>
    </w:p>
    <w:p>
      <w:pPr>
        <w:pStyle w:val="Heading3"/>
      </w:pPr>
      <w:r>
        <w:rPr>
          <w:rFonts w:ascii="Georgia" w:hAnsi="Georgia"/>
          <w:color w:val="1A1A1A"/>
        </w:rPr>
        <w:t>The self-respect floor</w:t>
      </w:r>
    </w:p>
    <w:p>
      <w:r>
        <w:t>Here is the part that turns confidence from a technique into a character trait.</w:t>
      </w:r>
    </w:p>
    <w:p>
      <w:r>
        <w:t>You need a floor — a set of things you will not do to be liked.</w:t>
      </w:r>
    </w:p>
    <w:p>
      <w:r>
        <w:t>You will not pretend to hold opinions you don't hold. You will not laugh at cruelty. You will not wait eight hours in a conversation you're not in. You will not be the friend she calls only when she's sad about another man, if that arrangement is quietly destroying you. You will not apologize for being interested, and you will not punish anyone for not being interested back.</w:t>
      </w:r>
    </w:p>
    <w:p>
      <w:r>
        <w:t>The floor is not about being hard or aloof. It's the opposite: because you know where the floor is, you can afford to be extremely generous, warm and open above it. Men without a floor are the ones who become guarded, because they have no other protection.</w:t>
      </w:r>
    </w:p>
    <w:p>
      <w:r>
        <w:t xml:space="preserve">And here's the practical magic: a man with a visible floor is </w:t>
      </w:r>
      <w:r>
        <w:rPr>
          <w:i/>
        </w:rPr>
        <w:t>trusted</w:t>
      </w:r>
      <w:r>
        <w:t>. When he says he likes something, she can believe him, because he has demonstrated he doesn't just say things to please. His compliments carry weight. His enthusiasm means something. Approval from a man who approves of everything is worthless; approval from a man with standards is a gift.</w:t>
      </w:r>
    </w:p>
    <w:p>
      <w:pPr>
        <w:pStyle w:val="Heading3"/>
      </w:pPr>
      <w:r>
        <w:rPr>
          <w:rFonts w:ascii="Georgia" w:hAnsi="Georgia"/>
          <w:color w:val="1A1A1A"/>
        </w:rPr>
        <w:t>Faking it, honestly</w:t>
      </w:r>
    </w:p>
    <w:p>
      <w:r>
        <w:t>"Fake it till you make it" is half right and dangerously stated.</w:t>
      </w:r>
    </w:p>
    <w:p>
      <w:r>
        <w:t xml:space="preserve">You cannot fake being an interesting person, and attempting to is exhausting and transparent. But you can absolutely act </w:t>
      </w:r>
      <w:r>
        <w:rPr>
          <w:i/>
        </w:rPr>
        <w:t>as if</w:t>
      </w:r>
      <w:r>
        <w:t xml:space="preserve"> you were unafraid for the sixty seconds it takes to cross a room, and this is not fakery. It is doing the thing before the feeling arrives. The feeling comes later; it always comes later; anyone who waits for confidence before acting will wait their whole life.</w:t>
      </w:r>
    </w:p>
    <w:p>
      <w:r>
        <w:t xml:space="preserve">The honest formulation is: </w:t>
      </w:r>
      <w:r>
        <w:rPr>
          <w:b/>
        </w:rPr>
        <w:t>act as if, then let the evidence make it true.</w:t>
      </w:r>
    </w:p>
    <w:p>
      <w:pPr>
        <w:pStyle w:val="Heading3"/>
      </w:pPr>
      <w:r>
        <w:rPr>
          <w:rFonts w:ascii="Georgia" w:hAnsi="Georgia"/>
          <w:color w:val="1A1A1A"/>
        </w:rPr>
        <w:t>THE PRACTICE</w:t>
      </w:r>
    </w:p>
    <w:p>
      <w:pPr>
        <w:pStyle w:val="ListNumber"/>
      </w:pPr>
      <w:r>
        <w:rPr>
          <w:b/>
        </w:rPr>
        <w:t>Audit your sources.</w:t>
      </w:r>
      <w:r>
        <w:t xml:space="preserve"> List the places your sense of worth currently comes from. If the list is short — or if one item is "whether she replies" — that's not a character flaw, it's a diagnosis. Add one source this month. Something with a difficulty curve: a language, a lift, an instrument, a craft.</w:t>
      </w:r>
    </w:p>
    <w:p>
      <w:pPr>
        <w:pStyle w:val="ListNumber"/>
      </w:pPr>
      <w:r>
        <w:rPr>
          <w:b/>
        </w:rPr>
        <w:t>Write your floor.</w:t>
      </w:r>
      <w:r>
        <w:t xml:space="preserve"> Three to five things you will not do to be liked. Keep it where you'll see it. Revisit in six months.</w:t>
      </w:r>
    </w:p>
    <w:p>
      <w:pPr>
        <w:pStyle w:val="ListNumber"/>
      </w:pPr>
      <w:r>
        <w:rPr>
          <w:b/>
        </w:rPr>
        <w:t>One physical habit.</w:t>
      </w:r>
      <w:r>
        <w:t xml:space="preserve"> Choose a single item from the body list and run it for a week, everywhere, not just around her.</w:t>
      </w:r>
    </w:p>
    <w:p>
      <w:r>
        <w:br w:type="page"/>
      </w:r>
    </w:p>
    <w:p>
      <w:pPr>
        <w:pStyle w:val="Heading2"/>
      </w:pPr>
      <w:r>
        <w:rPr>
          <w:rFonts w:ascii="Georgia" w:hAnsi="Georgia"/>
          <w:color w:val="1A1A1A"/>
        </w:rPr>
        <w:t>Chapter 3: Know What You're Actually Feeling</w:t>
      </w:r>
    </w:p>
    <w:p>
      <w:r>
        <w:t>Before you learn to talk to her, it's worth a hard, unsentimental look at what's happening inside you. Not because feelings need to be justified, but because different feelings call for entirely different behavior — and men routinely act on the wrong one.</w:t>
      </w:r>
    </w:p>
    <w:p>
      <w:pPr>
        <w:pStyle w:val="Heading3"/>
      </w:pPr>
      <w:r>
        <w:rPr>
          <w:rFonts w:ascii="Georgia" w:hAnsi="Georgia"/>
          <w:color w:val="1A1A1A"/>
        </w:rPr>
        <w:t>Four things that get called "liking her"</w:t>
      </w:r>
    </w:p>
    <w:p>
      <w:r>
        <w:rPr>
          <w:b/>
        </w:rPr>
        <w:t>1. Attraction.</w:t>
      </w:r>
      <w:r>
        <w:t xml:space="preserve"> You find her beautiful. This is real and requires no apology, but on its own it tells you almost nothing about compatibility. Attraction is information about your eyes. It is not information about her.</w:t>
      </w:r>
    </w:p>
    <w:p>
      <w:r>
        <w:rPr>
          <w:b/>
        </w:rPr>
        <w:t>2. Infatuation.</w:t>
      </w:r>
      <w:r>
        <w:t xml:space="preserve"> The intense, intrusive, dopamine-soaked state where she occupies your thoughts uninvited. Characterized by: replaying conversations, checking for messages, constructing futures. Infatuation feels like the deepest love you've ever known, and it is largely about </w:t>
      </w:r>
      <w:r>
        <w:rPr>
          <w:i/>
        </w:rPr>
        <w:t>you</w:t>
      </w:r>
      <w:r>
        <w:t xml:space="preserve"> — your imagination doing beautiful work on a small amount of real data. It typically burns hot for weeks to months. It's not fake, and it is not knowledge.</w:t>
      </w:r>
    </w:p>
    <w:p>
      <w:r>
        <w:rPr>
          <w:b/>
        </w:rPr>
        <w:t>3. Idealization.</w:t>
      </w:r>
      <w:r>
        <w:t xml:space="preserve"> The stage where you have decided she is not just great but </w:t>
      </w:r>
      <w:r>
        <w:rPr>
          <w:i/>
        </w:rPr>
        <w:t>the</w:t>
      </w:r>
      <w:r>
        <w:t xml:space="preserve"> answer. Watch for absolutes: "she's perfect," "nobody else is like her," "if not her, no one." Idealization is the enemy of connection, because you cannot be curious about someone you've already finished describing. You're in a relationship with a portrait you painted.</w:t>
      </w:r>
    </w:p>
    <w:p>
      <w:r>
        <w:rPr>
          <w:b/>
        </w:rPr>
        <w:t>4. Genuine liking.</w:t>
      </w:r>
      <w:r>
        <w:t xml:space="preserve"> Quieter. You enjoy her company. You're curious about her opinions. You notice her flaws and are unbothered. You'd want her in your life even in a form other than the one you're hoping for. This is the one that survives contact with reality.</w:t>
      </w:r>
    </w:p>
    <w:p>
      <w:r>
        <w:t>Most men in the grip of #2 and #3 believe they are experiencing #4. The test is simple and slightly brutal:</w:t>
      </w:r>
    </w:p>
    <w:p>
      <w:r>
        <w:rPr>
          <w:b/>
        </w:rPr>
        <w:t>Could you describe five things about her that have nothing to do with how she looks or how she makes you feel?</w:t>
      </w:r>
    </w:p>
    <w:p>
      <w:r>
        <w:t xml:space="preserve">Her actual opinions. What she's afraid of. What she's working toward. How she treats waiters. What she was like at fourteen. If you can't — and it's fine if you can't yet — you don't know her. You like the </w:t>
      </w:r>
      <w:r>
        <w:rPr>
          <w:i/>
        </w:rPr>
        <w:t>idea</w:t>
      </w:r>
      <w:r>
        <w:t xml:space="preserve"> of her. That's a completely normal starting point. It is a terrible place to make declarations from.</w:t>
      </w:r>
    </w:p>
    <w:p>
      <w:pPr>
        <w:pStyle w:val="Heading3"/>
      </w:pPr>
      <w:r>
        <w:rPr>
          <w:rFonts w:ascii="Georgia" w:hAnsi="Georgia"/>
          <w:color w:val="1A1A1A"/>
        </w:rPr>
        <w:t>The lonely-man trap</w:t>
      </w:r>
    </w:p>
    <w:p>
      <w:r>
        <w:t>There is a specific pattern I want to name because it wrecks a lot of good men.</w:t>
      </w:r>
    </w:p>
    <w:p>
      <w:r>
        <w:t>A man is lonely. Not dramatically — just quietly under-connected. Few close friends, no confidants, a life that's functional but thin. Then a woman is kind to him. Genuinely, ordinarily kind, in the way people are.</w:t>
      </w:r>
    </w:p>
    <w:p>
      <w:r>
        <w:t xml:space="preserve">And because he is starving, that ordinary kindness lands like a meal. Within two weeks she is the most important person in his life. He is not in love with her; he is in love with being </w:t>
      </w:r>
      <w:r>
        <w:rPr>
          <w:i/>
        </w:rPr>
        <w:t>seen</w:t>
      </w:r>
      <w:r>
        <w:t xml:space="preserve">, and she happens to be the one who did it. He'll then load a mountain of emotional weight onto a woman who thinks they're friendly acquaintances, and when she doesn't reciprocate at that intensity he'll experience it as devastation and, sometimes, as betrayal. </w:t>
      </w:r>
      <w:r>
        <w:rPr>
          <w:i/>
        </w:rPr>
        <w:t>She led me on.</w:t>
      </w:r>
      <w:r>
        <w:t xml:space="preserve"> She didn't. She was nice to a hungry man.</w:t>
      </w:r>
    </w:p>
    <w:p>
      <w:r>
        <w:t xml:space="preserve">If you recognize yourself: the answer is not to stop pursuing her. It's to </w:t>
      </w:r>
      <w:r>
        <w:rPr>
          <w:i/>
        </w:rPr>
        <w:t>stop being hungry</w:t>
      </w:r>
      <w:r>
        <w:t>. Build the friendships. Call your brother. Join the thing. A well-fed man can enjoy a meal without wanting to marry the chef.</w:t>
      </w:r>
    </w:p>
    <w:p>
      <w:pPr>
        <w:pStyle w:val="Heading3"/>
      </w:pPr>
      <w:r>
        <w:rPr>
          <w:rFonts w:ascii="Georgia" w:hAnsi="Georgia"/>
          <w:color w:val="1A1A1A"/>
        </w:rPr>
        <w:t>Distinguish desire from a life plan</w:t>
      </w:r>
    </w:p>
    <w:p>
      <w:r>
        <w:t>One more useful separation.</w:t>
      </w:r>
    </w:p>
    <w:p>
      <w:r>
        <w:t>"I want to be with her" and "I want a partner, a real relationship, a life with someone" are different statements. The first is about a person; the second is about a direction. It's worth knowing which is driving.</w:t>
      </w:r>
    </w:p>
    <w:p>
      <w:r>
        <w:t xml:space="preserve">If it's the second, she is one path among many, and that knowledge will relax you in exactly the way that makes you attractive. If it's genuinely the first — you know her well, you like </w:t>
      </w:r>
      <w:r>
        <w:rPr>
          <w:i/>
        </w:rPr>
        <w:t>her</w:t>
      </w:r>
      <w:r>
        <w:t xml:space="preserve"> specifically, not the role she'd fill — that's beautiful, and it's still true that she's one person with her own free will, and your happiness cannot be outsourced to her decision.</w:t>
      </w:r>
    </w:p>
    <w:p>
      <w:pPr>
        <w:pStyle w:val="Heading3"/>
      </w:pPr>
      <w:r>
        <w:rPr>
          <w:rFonts w:ascii="Georgia" w:hAnsi="Georgia"/>
          <w:color w:val="1A1A1A"/>
        </w:rPr>
        <w:t>Permission to want</w:t>
      </w:r>
    </w:p>
    <w:p>
      <w:r>
        <w:t>Having said all that, let me swing the other way, because I don't want to leave you overthinking.</w:t>
      </w:r>
    </w:p>
    <w:p>
      <w:r>
        <w:t>Wanting her is not a problem to be managed. Desire is not shameful. A great deal of male misery comes from men who've been taught that their interest is inherently a burden or a threat, and who therefore hide it so thoroughly that no woman ever learns they exist.</w:t>
      </w:r>
    </w:p>
    <w:p>
      <w:r>
        <w:t xml:space="preserve">The goal of this chapter is not to talk you out of your feelings. It's to make sure that when you finally speak, you're speaking </w:t>
      </w:r>
      <w:r>
        <w:rPr>
          <w:i/>
        </w:rPr>
        <w:t>from</w:t>
      </w:r>
      <w:r>
        <w:t xml:space="preserve"> something solid rather than </w:t>
      </w:r>
      <w:r>
        <w:rPr>
          <w:i/>
        </w:rPr>
        <w:t>for</w:t>
      </w:r>
      <w:r>
        <w:t xml:space="preserve"> something you're missing.</w:t>
      </w:r>
    </w:p>
    <w:p>
      <w:r>
        <w:t>Know what you feel. Then go say it like a man who is allowed to.</w:t>
      </w:r>
    </w:p>
    <w:p>
      <w:pPr>
        <w:pStyle w:val="Heading3"/>
      </w:pPr>
      <w:r>
        <w:rPr>
          <w:rFonts w:ascii="Georgia" w:hAnsi="Georgia"/>
          <w:color w:val="1A1A1A"/>
        </w:rPr>
        <w:t>THE PRACTICE</w:t>
      </w:r>
    </w:p>
    <w:p>
      <w:pPr>
        <w:pStyle w:val="ListNumber"/>
      </w:pPr>
      <w:r>
        <w:rPr>
          <w:b/>
        </w:rPr>
        <w:t>The five things test.</w:t>
      </w:r>
      <w:r>
        <w:t xml:space="preserve"> Write five non-physical, non-self-referential facts about her. Note honestly how hard it was. If it was hard, your next goal isn't a confession — it's a conversation.</w:t>
      </w:r>
    </w:p>
    <w:p>
      <w:pPr>
        <w:pStyle w:val="ListNumber"/>
      </w:pPr>
      <w:r>
        <w:rPr>
          <w:b/>
        </w:rPr>
        <w:t>Name the state.</w:t>
      </w:r>
      <w:r>
        <w:t xml:space="preserve"> Which of the four is dominant right now? Write it down with the date. Check again in a month. Watching your own weather teaches you more about yourself than any advice ever will.</w:t>
      </w:r>
    </w:p>
    <w:p>
      <w:pPr>
        <w:pStyle w:val="ListNumber"/>
      </w:pPr>
      <w:r>
        <w:rPr>
          <w:b/>
        </w:rPr>
        <w:t>One friendship investment.</w:t>
      </w:r>
      <w:r>
        <w:t xml:space="preserve"> Message someone you've been meaning to. Not related to her at all. This is load-bearing.</w:t>
      </w:r>
    </w:p>
    <w:p>
      <w:r>
        <w:br w:type="page"/>
      </w:r>
    </w:p>
    <w:p>
      <w:pPr>
        <w:pStyle w:val="Heading2"/>
      </w:pPr>
      <w:r>
        <w:rPr>
          <w:rFonts w:ascii="Georgia" w:hAnsi="Georgia"/>
          <w:color w:val="1A1A1A"/>
        </w:rPr>
        <w:t>Chapter 4: The Man Worth Talking To</w:t>
      </w:r>
    </w:p>
    <w:p>
      <w:r>
        <w:t>Let's take a detour away from her entirely.</w:t>
      </w:r>
    </w:p>
    <w:p>
      <w:r>
        <w:t xml:space="preserve">There's a question hiding under all of this that most men never ask themselves directly, because it's uncomfortable: </w:t>
      </w:r>
      <w:r>
        <w:rPr>
          <w:b/>
        </w:rPr>
        <w:t>if she said yes, what exactly would she be saying yes to?</w:t>
      </w:r>
    </w:p>
    <w:p>
      <w:r>
        <w:t xml:space="preserve">Not as an insult. As an inventory. Because here is a thing that is simultaneously harsh and enormously freeing: attraction is not arbitrary. It is not a lottery. Women, like everyone, are drawn to particular qualities, and almost all of those qualities are </w:t>
      </w:r>
      <w:r>
        <w:rPr>
          <w:i/>
        </w:rPr>
        <w:t>buildable</w:t>
      </w:r>
      <w:r>
        <w:t>. Which means if you're not getting the results you want, you are not cursed. You have work available.</w:t>
      </w:r>
    </w:p>
    <w:p>
      <w:pPr>
        <w:pStyle w:val="Heading3"/>
      </w:pPr>
      <w:r>
        <w:rPr>
          <w:rFonts w:ascii="Georgia" w:hAnsi="Georgia"/>
          <w:color w:val="1A1A1A"/>
        </w:rPr>
        <w:t>What actually makes a man attractive</w:t>
      </w:r>
    </w:p>
    <w:p>
      <w:r>
        <w:t>Strip away the culture-war noise and the advice-industry nonsense, and the durable list is short and unsurprising:</w:t>
      </w:r>
    </w:p>
    <w:p>
      <w:r>
        <w:rPr>
          <w:b/>
        </w:rPr>
        <w:t>1. He has a direction.</w:t>
      </w:r>
      <w:r>
        <w:t xml:space="preserve"> Not success — direction. A man who is going somewhere, who cares about something beyond himself, who has a project, a craft, an ambition, a discipline. Twenty-two and broke with a direction beats thirty-five and comfortable with none. Purpose is magnetic because it implies a future and it implies that he can want things and pursue them, which is precisely what she needs to believe if he ever pursues her.</w:t>
      </w:r>
    </w:p>
    <w:p>
      <w:r>
        <w:rPr>
          <w:b/>
        </w:rPr>
        <w:t>2. He is competent at something.</w:t>
      </w:r>
      <w:r>
        <w:t xml:space="preserve"> Anything. Genuinely good. Competence signals that he can commit to difficulty over time, and it gives him the specific quiet pride that no amount of affirmation can fake.</w:t>
      </w:r>
    </w:p>
    <w:p>
      <w:r>
        <w:rPr>
          <w:b/>
        </w:rPr>
        <w:t>3. He can handle himself emotionally.</w:t>
      </w:r>
      <w:r>
        <w:t xml:space="preserve"> He gets upset and doesn't detonate. He can hear criticism without collapsing or attacking. He can be told no. This is, for many women, the single most important item on the list, and it is invisible in a photograph.</w:t>
      </w:r>
    </w:p>
    <w:p>
      <w:r>
        <w:rPr>
          <w:b/>
        </w:rPr>
        <w:t>4. He is warm.</w:t>
      </w:r>
      <w:r>
        <w:t xml:space="preserve"> Underrated to the point of neglect. Kindness that isn't strategic. Genuine interest in people. Making others comfortable. A cold man can be admired; a warm man is </w:t>
      </w:r>
      <w:r>
        <w:rPr>
          <w:i/>
        </w:rPr>
        <w:t>wanted</w:t>
      </w:r>
      <w:r>
        <w:t>.</w:t>
      </w:r>
    </w:p>
    <w:p>
      <w:r>
        <w:rPr>
          <w:b/>
        </w:rPr>
        <w:t>5. He takes care of his body and his presentation.</w:t>
      </w:r>
      <w:r>
        <w:t xml:space="preserve"> Not vanity — respect. Fitness, grooming, clothes that fit, a home that isn't a crime scene. Effort is a message: </w:t>
      </w:r>
      <w:r>
        <w:rPr>
          <w:i/>
        </w:rPr>
        <w:t>I take myself seriously, so it means something when I take you seriously.</w:t>
      </w:r>
    </w:p>
    <w:p>
      <w:r>
        <w:rPr>
          <w:b/>
        </w:rPr>
        <w:t>6. He has a life.</w:t>
      </w:r>
      <w:r>
        <w:t xml:space="preserve"> Friends. Plans. Things happening on Saturdays. This matters practically (a man with a full life isn't desperate) and it matters romantically (she is choosing to enter a world, and there should be a world to enter).</w:t>
      </w:r>
    </w:p>
    <w:p>
      <w:r>
        <w:rPr>
          <w:b/>
        </w:rPr>
        <w:t>7. He can be trusted.</w:t>
      </w:r>
      <w:r>
        <w:t xml:space="preserve"> Says what he means. Does what he said. Not two-faced. Doesn't disappear. In the long run this outranks everything above it.</w:t>
      </w:r>
    </w:p>
    <w:p>
      <w:r>
        <w:t>Look at the list. Not one item is fixed at birth. Not one requires money, height, or luck. Every one of them is a habit stack you could begin this week.</w:t>
      </w:r>
    </w:p>
    <w:p>
      <w:pPr>
        <w:pStyle w:val="Heading3"/>
      </w:pPr>
      <w:r>
        <w:rPr>
          <w:rFonts w:ascii="Georgia" w:hAnsi="Georgia"/>
          <w:color w:val="1A1A1A"/>
        </w:rPr>
        <w:t>The bitterness fork</w:t>
      </w:r>
    </w:p>
    <w:p>
      <w:r>
        <w:t>I need to talk about a road that opens up here, because a lot of men take it and few come back.</w:t>
      </w:r>
    </w:p>
    <w:p>
      <w:r>
        <w:t xml:space="preserve">At some point, usually after a rejection or a run of loneliness, a man arrives at a fork. Down one path: </w:t>
      </w:r>
      <w:r>
        <w:rPr>
          <w:i/>
        </w:rPr>
        <w:t>this is hard, and there are things I can work on</w:t>
      </w:r>
      <w:r>
        <w:t xml:space="preserve">. Down the other: </w:t>
      </w:r>
      <w:r>
        <w:rPr>
          <w:i/>
        </w:rPr>
        <w:t>the system is rigged, women are shallow, it's genetics, it's the apps, it's the culture, and none of it is mine to fix.</w:t>
      </w:r>
    </w:p>
    <w:p>
      <w:r>
        <w:t>The second road is seductive because it removes responsibility, and it has an entire online ecosystem waiting to welcome you, agree with you, and keep you. It offers brotherhood, explanation, and permission to stop trying.</w:t>
      </w:r>
    </w:p>
    <w:p>
      <w:r>
        <w:t xml:space="preserve">And it is a dead end, for a reason that has nothing to do with morality: </w:t>
      </w:r>
      <w:r>
        <w:rPr>
          <w:b/>
        </w:rPr>
        <w:t>the story is self-fulfilling.</w:t>
      </w:r>
      <w:r>
        <w:t xml:space="preserve"> A man who believes women are shallow and hostile will approach them with a low-grade contempt he cannot hide. It will be in his jokes, his eyes, the way he takes a no. Women will avoid him — and he will file that as further proof. The theory manufactures its own evidence. Every year in that ecosystem makes him less capable of the very thing he says he wants.</w:t>
      </w:r>
    </w:p>
    <w:p>
      <w:r>
        <w:t>If you feel the pull of that road — and many decent men do, in bad weeks — the antidote is not to argue yourself out of it. It's to get evidence. Real, in-person evidence. Talk to actual women, in daylight, about ordinary things, with nothing at stake. The internet's picture of the opposite sex bears almost no resemblance to the humans standing in the queue with you.</w:t>
      </w:r>
    </w:p>
    <w:p>
      <w:pPr>
        <w:pStyle w:val="Heading3"/>
      </w:pPr>
      <w:r>
        <w:rPr>
          <w:rFonts w:ascii="Georgia" w:hAnsi="Georgia"/>
          <w:color w:val="1A1A1A"/>
        </w:rPr>
        <w:t>Boring greatness</w:t>
      </w:r>
    </w:p>
    <w:p>
      <w:r>
        <w:t>Here's the unglamorous truth about becoming worth talking to: it's mostly boring.</w:t>
      </w:r>
    </w:p>
    <w:p>
      <w:r>
        <w:t>Sleep at a consistent hour. Lift or run three times a week. Learn a skill for an hour a day. Read things that are hard. Keep your space clean. Call your friends first sometimes. Do what you said you'd do, especially when nobody's watching. Handle your money. Fix the thing you've been avoiding for a year.</w:t>
      </w:r>
    </w:p>
    <w:p>
      <w:r>
        <w:t xml:space="preserve">None of that is romantic. All of it compounds. And the man who does it for six months does not merely </w:t>
      </w:r>
      <w:r>
        <w:rPr>
          <w:i/>
        </w:rPr>
        <w:t>look</w:t>
      </w:r>
      <w:r>
        <w:t xml:space="preserve"> different — he stands differently, because he has evidence about himself that he did not have in January. That is confidence, arriving through the back door, exactly the way Chapter 2 said it would.</w:t>
      </w:r>
    </w:p>
    <w:p>
      <w:pPr>
        <w:pStyle w:val="Heading3"/>
      </w:pPr>
      <w:r>
        <w:rPr>
          <w:rFonts w:ascii="Georgia" w:hAnsi="Georgia"/>
          <w:color w:val="1A1A1A"/>
        </w:rPr>
        <w:t>But don't wait to be finished</w:t>
      </w:r>
    </w:p>
    <w:p>
      <w:r>
        <w:t>One critical caveat, because self-improvement becomes its own hiding place.</w:t>
      </w:r>
    </w:p>
    <w:p>
      <w:r>
        <w:t xml:space="preserve">Some men use "I'm working on myself" as an indefinite postponement. </w:t>
      </w:r>
      <w:r>
        <w:rPr>
          <w:i/>
        </w:rPr>
        <w:t>When I've lost the weight. When I've got the job. When I'm ready.</w:t>
      </w:r>
      <w:r>
        <w:t xml:space="preserve"> You will never be ready. There is no threshold at which a man is finally permitted to speak to a woman.</w:t>
      </w:r>
    </w:p>
    <w:p>
      <w:r>
        <w:t xml:space="preserve">Improve </w:t>
      </w:r>
      <w:r>
        <w:rPr>
          <w:b/>
        </w:rPr>
        <w:t>and</w:t>
      </w:r>
      <w:r>
        <w:t xml:space="preserve"> engage. In parallel. The version of you that exists today is allowed to have a life today. You are not a beta build awaiting release.</w:t>
      </w:r>
    </w:p>
    <w:p>
      <w:pPr>
        <w:pStyle w:val="Heading3"/>
      </w:pPr>
      <w:r>
        <w:rPr>
          <w:rFonts w:ascii="Georgia" w:hAnsi="Georgia"/>
          <w:color w:val="1A1A1A"/>
        </w:rPr>
        <w:t>THE PRACTICE</w:t>
      </w:r>
    </w:p>
    <w:p>
      <w:pPr>
        <w:pStyle w:val="ListNumber"/>
      </w:pPr>
      <w:r>
        <w:rPr>
          <w:b/>
        </w:rPr>
        <w:t>Score the seven.</w:t>
      </w:r>
      <w:r>
        <w:t xml:space="preserve"> Rate yourself 1–10 on each of the seven qualities. Be honest; nobody's reading it. Pick your lowest and choose </w:t>
      </w:r>
      <w:r>
        <w:rPr>
          <w:i/>
        </w:rPr>
        <w:t>one</w:t>
      </w:r>
      <w:r>
        <w:t xml:space="preserve"> concrete habit to raise it.</w:t>
      </w:r>
    </w:p>
    <w:p>
      <w:pPr>
        <w:pStyle w:val="ListNumber"/>
      </w:pPr>
      <w:r>
        <w:rPr>
          <w:b/>
        </w:rPr>
        <w:t>The 90-day frame.</w:t>
      </w:r>
      <w:r>
        <w:t xml:space="preserve"> Commit to three things for ninety days: one physical, one skill, one social. Write the start date. This is the single highest-return action in this entire book.</w:t>
      </w:r>
    </w:p>
    <w:p>
      <w:pPr>
        <w:pStyle w:val="ListNumber"/>
      </w:pPr>
      <w:r>
        <w:rPr>
          <w:b/>
        </w:rPr>
        <w:t>Check your inputs.</w:t>
      </w:r>
      <w:r>
        <w:t xml:space="preserve"> If you consume content that leaves you feeling angry at women or hopeless about yourself, cut it for thirty days. Notice the difference in how you carry yourself.</w:t>
      </w:r>
    </w:p>
    <w:p>
      <w:r>
        <w:br w:type="page"/>
      </w:r>
    </w:p>
    <w:p>
      <w:pPr>
        <w:pStyle w:val="Heading2"/>
      </w:pPr>
      <w:r>
        <w:rPr>
          <w:rFonts w:ascii="Georgia" w:hAnsi="Georgia"/>
          <w:color w:val="1A1A1A"/>
        </w:rPr>
        <w:t>Chapter 5: Reading the Room Before You Enter It</w:t>
      </w:r>
    </w:p>
    <w:p>
      <w:r>
        <w:t>Skill in conversation begins before conversation does. Most social disasters aren't caused by bad lines; they're caused by good lines delivered into the wrong situation.</w:t>
      </w:r>
    </w:p>
    <w:p>
      <w:r>
        <w:t>So: context.</w:t>
      </w:r>
    </w:p>
    <w:p>
      <w:pPr>
        <w:pStyle w:val="Heading3"/>
      </w:pPr>
      <w:r>
        <w:rPr>
          <w:rFonts w:ascii="Georgia" w:hAnsi="Georgia"/>
          <w:color w:val="1A1A1A"/>
        </w:rPr>
        <w:t>Where you are matters enormously</w:t>
      </w:r>
    </w:p>
    <w:p>
      <w:r>
        <w:t>Not all settings are equal, and knowing which you're in tells you how to behave.</w:t>
      </w:r>
    </w:p>
    <w:p>
      <w:r>
        <w:rPr>
          <w:b/>
        </w:rPr>
        <w:t>High-openness settings</w:t>
      </w:r>
      <w:r>
        <w:t xml:space="preserve"> — parties, social events, bars, gatherings, mutual-friend situations. People arrived expecting to talk to strangers. You need very little justification to say hello. Warmth and normalcy are all that's required.</w:t>
      </w:r>
    </w:p>
    <w:p>
      <w:r>
        <w:rPr>
          <w:b/>
        </w:rPr>
        <w:t>Medium-openness settings</w:t>
      </w:r>
      <w:r>
        <w:t xml:space="preserve"> — classes, clubs, teams, hobby groups, gyms, the workplace. There's a shared context, which gives you natural material, but there's also a </w:t>
      </w:r>
      <w:r>
        <w:rPr>
          <w:i/>
        </w:rPr>
        <w:t>reason people are there</w:t>
      </w:r>
      <w:r>
        <w:t xml:space="preserve"> that isn't socializing. The rule: match the setting's purpose first, socialize second. Be a good teammate, then be friendly. Repeated low-key exposure does the work here; you have time, so don't force intensity.</w:t>
      </w:r>
    </w:p>
    <w:p>
      <w:r>
        <w:rPr>
          <w:b/>
        </w:rPr>
        <w:t>Low-openness settings</w:t>
      </w:r>
      <w:r>
        <w:t xml:space="preserve"> — someone alone with headphones, a woman on a run, a person clearly working, public transport late at night, anywhere she cannot easily leave. Here the calculus flips: your interest is not more important than her comfort. Some of these are simply not the place, and the mature man accepts that without resentment.</w:t>
      </w:r>
    </w:p>
    <w:p>
      <w:r>
        <w:rPr>
          <w:b/>
        </w:rPr>
        <w:t>The workplace deserves its own warning.</w:t>
      </w:r>
      <w:r>
        <w:t xml:space="preserve"> It can absolutely work — plenty of good relationships start at work — but the asymmetries are real and so are the consequences. Never pursue someone you have power over, full stop. Move slower than you would elsewhere. Ask once, ask lightly, and if it's not a clear yes, be </w:t>
      </w:r>
      <w:r>
        <w:rPr>
          <w:i/>
        </w:rPr>
        <w:t>genuinely</w:t>
      </w:r>
      <w:r>
        <w:t xml:space="preserve"> normal afterward. Her ability to do her job must not depend on your feelings being managed. If you can't guarantee that, don't ask.</w:t>
      </w:r>
    </w:p>
    <w:p>
      <w:pPr>
        <w:pStyle w:val="Heading3"/>
      </w:pPr>
      <w:r>
        <w:rPr>
          <w:rFonts w:ascii="Georgia" w:hAnsi="Georgia"/>
          <w:color w:val="1A1A1A"/>
        </w:rPr>
        <w:t>Reading her state, not your hopes</w:t>
      </w:r>
    </w:p>
    <w:p>
      <w:r>
        <w:t>Before approaching, spend five seconds actually looking. Not staring — observing.</w:t>
      </w:r>
    </w:p>
    <w:p>
      <w:r>
        <w:rPr>
          <w:b/>
        </w:rPr>
        <w:t>Signs it's a fine moment:</w:t>
      </w:r>
      <w:r>
        <w:t xml:space="preserve"> open posture; scanning the room; not deep in conversation; relaxed pace; incidental eye contact; she's in a social setting with a social face on.</w:t>
      </w:r>
    </w:p>
    <w:p>
      <w:r>
        <w:rPr>
          <w:b/>
        </w:rPr>
        <w:t>Signs it isn't:</w:t>
      </w:r>
      <w:r>
        <w:t xml:space="preserve"> headphones in; walking with purpose; deep in conversation or clearly mid-something; closed body language; visibly stressed, upset, or tired; she's working.</w:t>
      </w:r>
    </w:p>
    <w:p>
      <w:r>
        <w:rPr>
          <w:b/>
        </w:rPr>
        <w:t>Signs to stop entirely:</w:t>
      </w:r>
      <w:r>
        <w:t xml:space="preserve"> short closed answers with no questions back; body angled away or toward an exit; scanning past you; sudden phone-checking; a friend inserting herself. That last one is a rescue, and the correct response is to be gracious and let it end well. Doing so with warmth costs you nothing and preserves something.</w:t>
      </w:r>
    </w:p>
    <w:p>
      <w:r>
        <w:t>None of this is a code to be cracked. It's just paying attention — the same attention you'd pay any human being whose time you were about to occupy.</w:t>
      </w:r>
    </w:p>
    <w:p>
      <w:pPr>
        <w:pStyle w:val="Heading3"/>
      </w:pPr>
      <w:r>
        <w:rPr>
          <w:rFonts w:ascii="Georgia" w:hAnsi="Georgia"/>
          <w:color w:val="1A1A1A"/>
        </w:rPr>
        <w:t>The most important recalibration in the book</w:t>
      </w:r>
    </w:p>
    <w:p>
      <w:r>
        <w:t>Here it is:</w:t>
      </w:r>
    </w:p>
    <w:p>
      <w:r>
        <w:rPr>
          <w:b/>
        </w:rPr>
        <w:t>Talking to a woman is not an imposition. It is a normal human act. And it becomes an imposition the moment she indicates she'd rather it stopped.</w:t>
      </w:r>
    </w:p>
    <w:p>
      <w:r>
        <w:t>Both halves matter. Men tend to grab one and drop the other. The over-cautious man believes his mere existence is a burden and therefore says nothing to anyone for a decade. The under-cautious man believes his interest entitles him to airtime and pushes through signals he'd rather not read.</w:t>
      </w:r>
    </w:p>
    <w:p>
      <w:r>
        <w:t xml:space="preserve">The mature position is simple: </w:t>
      </w:r>
      <w:r>
        <w:rPr>
          <w:i/>
        </w:rPr>
        <w:t>approach freely, retreat instantly.</w:t>
      </w:r>
      <w:r>
        <w:t xml:space="preserve"> Be the man who will happily say hello to anyone and who will also, at the first genuine sign of disinterest, wish her a good evening and mean it.</w:t>
      </w:r>
    </w:p>
    <w:p>
      <w:r>
        <w:t>If you internalize only that sentence from this chapter, you'll be ahead of most.</w:t>
      </w:r>
    </w:p>
    <w:p>
      <w:pPr>
        <w:pStyle w:val="Heading3"/>
      </w:pPr>
      <w:r>
        <w:rPr>
          <w:rFonts w:ascii="Georgia" w:hAnsi="Georgia"/>
          <w:color w:val="1A1A1A"/>
        </w:rPr>
        <w:t>The advantage of proximity</w:t>
      </w:r>
    </w:p>
    <w:p>
      <w:r>
        <w:t>A quick strategic note.</w:t>
      </w:r>
    </w:p>
    <w:p>
      <w:r>
        <w:t xml:space="preserve">Cold approaches — a stranger, no context, one shot — are the hardest version of this game, and they're the version the internet obsesses over. But most real relationships don't start that way. They start in </w:t>
      </w:r>
      <w:r>
        <w:rPr>
          <w:i/>
        </w:rPr>
        <w:t>repeated contexts</w:t>
      </w:r>
      <w:r>
        <w:t>: the class you both take, the gym at the same hour, the friend group, the team, the regular Thursday thing.</w:t>
      </w:r>
    </w:p>
    <w:p>
      <w:r>
        <w:t>Repeated context is a gift, and it should change your strategy completely:</w:t>
      </w:r>
    </w:p>
    <w:p>
      <w:pPr>
        <w:pStyle w:val="ListBullet"/>
      </w:pPr>
      <w:r>
        <w:t>You don't need a memorable opener. You have infinite small openings.</w:t>
      </w:r>
    </w:p>
    <w:p>
      <w:pPr>
        <w:pStyle w:val="ListBullet"/>
      </w:pPr>
      <w:r>
        <w:t xml:space="preserve">You don't need to be impressive today. You need to be </w:t>
      </w:r>
      <w:r>
        <w:rPr>
          <w:i/>
        </w:rPr>
        <w:t>consistently pleasant</w:t>
      </w:r>
      <w:r>
        <w:t xml:space="preserve"> over weeks.</w:t>
      </w:r>
    </w:p>
    <w:p>
      <w:pPr>
        <w:pStyle w:val="ListBullet"/>
      </w:pPr>
      <w:r>
        <w:t>She can observe how you treat other people, which is worth more than anything you could say about yourself.</w:t>
      </w:r>
    </w:p>
    <w:p>
      <w:pPr>
        <w:pStyle w:val="ListBullet"/>
      </w:pPr>
      <w:r>
        <w:t>Familiarity itself increases liking. This is one of the most robust findings in social psychology. Just being pleasantly around, over time, moves the needle.</w:t>
      </w:r>
    </w:p>
    <w:p>
      <w:r>
        <w:t xml:space="preserve">The mistake men make with proximity is waiting </w:t>
      </w:r>
      <w:r>
        <w:rPr>
          <w:i/>
        </w:rPr>
        <w:t>too</w:t>
      </w:r>
      <w:r>
        <w:t xml:space="preserve"> long — becoming a permanent fixture, so familiar that nothing romantic can be introduced without it feeling like a category error. There's a window: long enough to be known, short enough that interest is still plausible. A few weeks to a few months, usually. Chapter 12 handles how to cross that line.</w:t>
      </w:r>
    </w:p>
    <w:p>
      <w:pPr>
        <w:pStyle w:val="Heading3"/>
      </w:pPr>
      <w:r>
        <w:rPr>
          <w:rFonts w:ascii="Georgia" w:hAnsi="Georgia"/>
          <w:color w:val="1A1A1A"/>
        </w:rPr>
        <w:t>THE PRACTICE</w:t>
      </w:r>
    </w:p>
    <w:p>
      <w:pPr>
        <w:pStyle w:val="ListNumber"/>
      </w:pPr>
      <w:r>
        <w:rPr>
          <w:b/>
        </w:rPr>
        <w:t>Map your settings.</w:t>
      </w:r>
      <w:r>
        <w:t xml:space="preserve"> List the places you regularly encounter new people. Categorize each as high, medium, or low openness. Notice whether your life actually contains any high-openness settings. If not, that's your problem — and it's a scheduling problem, not a personality one.</w:t>
      </w:r>
    </w:p>
    <w:p>
      <w:pPr>
        <w:pStyle w:val="ListNumber"/>
      </w:pPr>
      <w:r>
        <w:rPr>
          <w:b/>
        </w:rPr>
        <w:t>Observation reps.</w:t>
      </w:r>
      <w:r>
        <w:t xml:space="preserve"> For one week, before any social interaction, spend five seconds reading the other person's state. No approach required. Just build the noticing muscle.</w:t>
      </w:r>
    </w:p>
    <w:p>
      <w:pPr>
        <w:pStyle w:val="ListNumber"/>
      </w:pPr>
      <w:r>
        <w:rPr>
          <w:b/>
        </w:rPr>
        <w:t>Practice the retreat.</w:t>
      </w:r>
      <w:r>
        <w:t xml:space="preserve"> Next time you get a lukewarm response from anyone, exit warmly and immediately. "Good talking to you — enjoy your night." Feel how survivable it is. That's the skill that makes approaching safe.</w:t>
      </w:r>
    </w:p>
    <w:p>
      <w:r>
        <w:br w:type="page"/>
      </w:r>
    </w:p>
    <w:p>
      <w:pPr>
        <w:pStyle w:val="Heading1"/>
      </w:pPr>
      <w:r>
        <w:rPr>
          <w:rFonts w:ascii="Georgia" w:hAnsi="Georgia"/>
          <w:color w:val="1A1A1A"/>
        </w:rPr>
        <w:t>PART TWO — THE FIRST CONVERSATIONS</w:t>
      </w:r>
    </w:p>
    <w:p>
      <w:r>
        <w:br w:type="page"/>
      </w:r>
    </w:p>
    <w:p>
      <w:pPr>
        <w:pStyle w:val="Heading2"/>
      </w:pPr>
      <w:r>
        <w:rPr>
          <w:rFonts w:ascii="Georgia" w:hAnsi="Georgia"/>
          <w:color w:val="1A1A1A"/>
        </w:rPr>
        <w:t>Chapter 6: The Opening (Or: Why Your Line Doesn't Matter)</w:t>
      </w:r>
    </w:p>
    <w:p>
      <w:r>
        <w:t>Men spend more time on this than on any other part of the process, and it is worth less than any other part of the process.</w:t>
      </w:r>
    </w:p>
    <w:p>
      <w:r>
        <w:t xml:space="preserve">Here's the thing nobody tells you: </w:t>
      </w:r>
      <w:r>
        <w:rPr>
          <w:b/>
        </w:rPr>
        <w:t>the content of your opening line is almost irrelevant.</w:t>
      </w:r>
      <w:r>
        <w:t xml:space="preserve"> What matters is everything wrapped around it — tone, warmth, timing, calm, and whether you can hold a conversation once she responds.</w:t>
      </w:r>
    </w:p>
    <w:p>
      <w:r>
        <w:t xml:space="preserve">Research and plain experience both point the same way. "Hi, I'm Daniel" delivered warmly and calmly outperforms a clever constructed line delivered by a man vibrating with nerves. She isn't grading your material. She's reading, in about two seconds, one question: </w:t>
      </w:r>
      <w:r>
        <w:rPr>
          <w:i/>
        </w:rPr>
        <w:t>is this pleasant or is this uncomfortable?</w:t>
      </w:r>
    </w:p>
    <w:p>
      <w:pPr>
        <w:pStyle w:val="Heading3"/>
      </w:pPr>
      <w:r>
        <w:rPr>
          <w:rFonts w:ascii="Georgia" w:hAnsi="Georgia"/>
          <w:color w:val="1A1A1A"/>
        </w:rPr>
        <w:t>The three honest openers</w:t>
      </w:r>
    </w:p>
    <w:p>
      <w:r>
        <w:t>You need three, total, for the rest of your life.</w:t>
      </w:r>
    </w:p>
    <w:p>
      <w:r>
        <w:rPr>
          <w:b/>
        </w:rPr>
        <w:t>1. The situational.</w:t>
      </w:r>
      <w:r>
        <w:t xml:space="preserve"> Comment on something you both share right now. The queue, the weather, the band, the book she's holding, the fact that the coffee machine has defeated another person.</w:t>
      </w:r>
    </w:p>
    <w:p>
      <w:pPr>
        <w:ind w:left="504"/>
      </w:pPr>
      <w:r>
        <w:rPr>
          <w:i/>
          <w:color w:val="554D40"/>
        </w:rPr>
        <w:t>"This queue is a genuine test of character."</w:t>
      </w:r>
    </w:p>
    <w:p>
      <w:pPr>
        <w:ind w:left="504"/>
      </w:pPr>
      <w:r>
        <w:rPr>
          <w:i/>
          <w:color w:val="554D40"/>
        </w:rPr>
        <w:t>"Have you tried the thing on the left? I'm about to gamble on it."</w:t>
      </w:r>
    </w:p>
    <w:p>
      <w:pPr>
        <w:ind w:left="504"/>
      </w:pPr>
      <w:r>
        <w:rPr>
          <w:i/>
          <w:color w:val="554D40"/>
        </w:rPr>
        <w:t>"Okay, I have to ask — is that book any good? I've picked it up four times and never bought it."</w:t>
      </w:r>
    </w:p>
    <w:p>
      <w:r>
        <w:t>It works because it's true, low-pressure, and it gives her an easy exit. Nobody's dignity is on the line.</w:t>
      </w:r>
    </w:p>
    <w:p>
      <w:r>
        <w:rPr>
          <w:b/>
        </w:rPr>
        <w:t>2. The direct.</w:t>
      </w:r>
      <w:r>
        <w:t xml:space="preserve"> Say plainly why you're there.</w:t>
      </w:r>
    </w:p>
    <w:p>
      <w:pPr>
        <w:ind w:left="504"/>
      </w:pPr>
      <w:r>
        <w:rPr>
          <w:i/>
          <w:color w:val="554D40"/>
        </w:rPr>
        <w:t>"Hi — I saw you and thought you looked interesting, and I'd have regretted not saying hello. I'm Sam."</w:t>
      </w:r>
    </w:p>
    <w:p>
      <w:r>
        <w:t>This is the bravest opener and often the most effective, especially with confident women, because it's honest and it doesn't waste anyone's time. It works only if delivered calmly, with a smile, and with real willingness to accept a no. Delivered with intensity, it's alarming. Delivered lightly, it's charming.</w:t>
      </w:r>
    </w:p>
    <w:p>
      <w:r>
        <w:rPr>
          <w:b/>
        </w:rPr>
        <w:t>3. The contextual (for people you already know).</w:t>
      </w:r>
      <w:r>
        <w:t xml:space="preserve"> No opener needed. You just... talk. "Hey, how'd your exam go?" This is why proximity is a gift.</w:t>
      </w:r>
    </w:p>
    <w:p>
      <w:r>
        <w:t>That's the whole toolkit. Anything more elaborate is you buying insurance against a risk you have to take anyway.</w:t>
      </w:r>
    </w:p>
    <w:p>
      <w:pPr>
        <w:pStyle w:val="Heading3"/>
      </w:pPr>
      <w:r>
        <w:rPr>
          <w:rFonts w:ascii="Georgia" w:hAnsi="Georgia"/>
          <w:color w:val="1A1A1A"/>
        </w:rPr>
        <w:t>The first ten seconds</w:t>
      </w:r>
    </w:p>
    <w:p>
      <w:r>
        <w:t>More important than words:</w:t>
      </w:r>
    </w:p>
    <w:p>
      <w:pPr>
        <w:pStyle w:val="ListBullet"/>
      </w:pPr>
      <w:r>
        <w:rPr>
          <w:b/>
        </w:rPr>
        <w:t>Smile before you speak.</w:t>
      </w:r>
      <w:r>
        <w:t xml:space="preserve"> A real one, involving the eyes. It resolves the safety question instantly.</w:t>
      </w:r>
    </w:p>
    <w:p>
      <w:pPr>
        <w:pStyle w:val="ListBullet"/>
      </w:pPr>
      <w:r>
        <w:rPr>
          <w:b/>
        </w:rPr>
        <w:t>Angle slightly, don't loom.</w:t>
      </w:r>
      <w:r>
        <w:t xml:space="preserve"> Approaching straight-on and close reads as confrontational. A slight angle, an arm's length plus, feels conversational.</w:t>
      </w:r>
    </w:p>
    <w:p>
      <w:pPr>
        <w:pStyle w:val="ListBullet"/>
      </w:pPr>
      <w:r>
        <w:rPr>
          <w:b/>
        </w:rPr>
        <w:t>Speak at normal volume, slightly slower than your nerves want.</w:t>
      </w:r>
    </w:p>
    <w:p>
      <w:pPr>
        <w:pStyle w:val="ListBullet"/>
      </w:pPr>
      <w:r>
        <w:rPr>
          <w:b/>
        </w:rPr>
        <w:t>Say your name early and ask hers.</w:t>
      </w:r>
      <w:r>
        <w:t xml:space="preserve"> It converts "a stranger talking at me" into "a person I've met."</w:t>
      </w:r>
    </w:p>
    <w:p>
      <w:pPr>
        <w:pStyle w:val="ListBullet"/>
      </w:pPr>
      <w:r>
        <w:rPr>
          <w:b/>
        </w:rPr>
        <w:t>Don't apologize for existing.</w:t>
      </w:r>
      <w:r>
        <w:t xml:space="preserve"> No "sorry to bother you," no "I know this is weird," no "you're probably not interested but." Every one of those frames you as an intruder, and she'll take your word for it.</w:t>
      </w:r>
    </w:p>
    <w:p>
      <w:pPr>
        <w:pStyle w:val="Heading3"/>
      </w:pPr>
      <w:r>
        <w:rPr>
          <w:rFonts w:ascii="Georgia" w:hAnsi="Georgia"/>
          <w:color w:val="1A1A1A"/>
        </w:rPr>
        <w:t>The thing that separates men who can do this</w:t>
      </w:r>
    </w:p>
    <w:p>
      <w:r>
        <w:t>Ready?</w:t>
      </w:r>
    </w:p>
    <w:p>
      <w:r>
        <w:rPr>
          <w:b/>
        </w:rPr>
        <w:t>You must be genuinely willing for it to go nowhere.</w:t>
      </w:r>
    </w:p>
    <w:p>
      <w:r>
        <w:t>Not pretending to be. Actually willing. The man who needs it to work is tense, and the tension leaks into everything: he laughs a half-beat too early, holds eye contact a half-second too long, doesn't leave when he should. The man who's fine either way is relaxed, and relaxed is charming.</w:t>
      </w:r>
    </w:p>
    <w:p>
      <w:r>
        <w:t>You cannot fake this reliably, which is why Chapters 2 and 4 came first. Willingness comes from having a life you're returning to regardless.</w:t>
      </w:r>
    </w:p>
    <w:p>
      <w:r>
        <w:t xml:space="preserve">Try this reframe: </w:t>
      </w:r>
      <w:r>
        <w:rPr>
          <w:b/>
        </w:rPr>
        <w:t>you are not auditioning for her. You are both finding out whether this is enjoyable.</w:t>
      </w:r>
      <w:r>
        <w:t xml:space="preserve"> You have criteria too. You might not like her. That's not arrogance; that's just remembering you're a person.</w:t>
      </w:r>
    </w:p>
    <w:p>
      <w:pPr>
        <w:pStyle w:val="Heading3"/>
      </w:pPr>
      <w:r>
        <w:rPr>
          <w:rFonts w:ascii="Georgia" w:hAnsi="Georgia"/>
          <w:color w:val="1A1A1A"/>
        </w:rPr>
        <w:t>Bad openers and why</w:t>
      </w:r>
    </w:p>
    <w:p>
      <w:r>
        <w:rPr>
          <w:b/>
        </w:rPr>
        <w:t>Negging</w:t>
      </w:r>
      <w:r>
        <w:t xml:space="preserve"> ("You'd be pretty if you smiled"). Beneath you. Only "works" on people with low self-esteem, and the resulting relationship will be built on that foundation. Also, everyone knows what it is now.</w:t>
      </w:r>
    </w:p>
    <w:p>
      <w:r>
        <w:rPr>
          <w:b/>
        </w:rPr>
        <w:t>The pickup line.</w:t>
      </w:r>
      <w:r>
        <w:t xml:space="preserve"> Signals you're running a routine. She's the fourteenth recipient.</w:t>
      </w:r>
    </w:p>
    <w:p>
      <w:r>
        <w:rPr>
          <w:b/>
        </w:rPr>
        <w:t>Excessive compliments on appearance.</w:t>
      </w:r>
      <w:r>
        <w:t xml:space="preserve"> One is fine, ideally specific and about something chosen (style, not body). A stream of them makes you seem like you're paying a toll.</w:t>
      </w:r>
    </w:p>
    <w:p>
      <w:r>
        <w:rPr>
          <w:b/>
        </w:rPr>
        <w:t>Interview mode.</w:t>
      </w:r>
      <w:r>
        <w:t xml:space="preserve"> Firing questions without offering anything is an interrogation, and she's carrying the whole conversation.</w:t>
      </w:r>
    </w:p>
    <w:p>
      <w:r>
        <w:rPr>
          <w:b/>
        </w:rPr>
        <w:t>Sneaking up on it.</w:t>
      </w:r>
      <w:r>
        <w:t xml:space="preserve"> Six weeks of "just being friendly" while everyone can feel the unspoken thing. Ambiguity feels safe to you and is uncomfortable for her.</w:t>
      </w:r>
    </w:p>
    <w:p>
      <w:pPr>
        <w:pStyle w:val="Heading3"/>
      </w:pPr>
      <w:r>
        <w:rPr>
          <w:rFonts w:ascii="Georgia" w:hAnsi="Georgia"/>
          <w:color w:val="1A1A1A"/>
        </w:rPr>
        <w:t>The opener you'll never regret</w:t>
      </w:r>
    </w:p>
    <w:p>
      <w:r>
        <w:t>If you take away one script:</w:t>
      </w:r>
    </w:p>
    <w:p>
      <w:pPr>
        <w:ind w:left="504"/>
      </w:pPr>
      <w:r>
        <w:rPr>
          <w:i/>
          <w:color w:val="554D40"/>
        </w:rPr>
        <w:t>Walk over. Smile. "Hi, I'm ______." Then say the truest small thing you can about the situation you're both in.</w:t>
      </w:r>
    </w:p>
    <w:p>
      <w:r>
        <w:t>That's it. It works in a bar, a bookshop, a bus stop, a conference. It requires no cleverness and no lying. And when it goes nowhere, it costs you nine seconds.</w:t>
      </w:r>
    </w:p>
    <w:p>
      <w:pPr>
        <w:pStyle w:val="Heading3"/>
      </w:pPr>
      <w:r>
        <w:rPr>
          <w:rFonts w:ascii="Georgia" w:hAnsi="Georgia"/>
          <w:color w:val="1A1A1A"/>
        </w:rPr>
        <w:t>THE PRACTICE</w:t>
      </w:r>
    </w:p>
    <w:p>
      <w:pPr>
        <w:pStyle w:val="ListNumber"/>
      </w:pPr>
      <w:r>
        <w:rPr>
          <w:b/>
        </w:rPr>
        <w:t>Retire the search.</w:t>
      </w:r>
      <w:r>
        <w:t xml:space="preserve"> Stop looking for lines. Commit to the three openers above.</w:t>
      </w:r>
    </w:p>
    <w:p>
      <w:pPr>
        <w:pStyle w:val="ListNumber"/>
      </w:pPr>
      <w:r>
        <w:rPr>
          <w:b/>
        </w:rPr>
        <w:t>Low-stakes reps.</w:t>
      </w:r>
      <w:r>
        <w:t xml:space="preserve"> This week, open five conversations with people you have zero romantic interest in. Older people, shopkeepers, other men, anyone. The muscle is the same.</w:t>
      </w:r>
    </w:p>
    <w:p>
      <w:pPr>
        <w:pStyle w:val="ListNumber"/>
      </w:pPr>
      <w:r>
        <w:rPr>
          <w:b/>
        </w:rPr>
        <w:t>The nine-second audit.</w:t>
      </w:r>
      <w:r>
        <w:t xml:space="preserve"> After a conversation that goes nowhere, time how long the discomfort actually lasts. You will find it is much shorter than your imagination promised.</w:t>
      </w:r>
    </w:p>
    <w:p>
      <w:r>
        <w:br w:type="page"/>
      </w:r>
    </w:p>
    <w:p>
      <w:pPr>
        <w:pStyle w:val="Heading2"/>
      </w:pPr>
      <w:r>
        <w:rPr>
          <w:rFonts w:ascii="Georgia" w:hAnsi="Georgia"/>
          <w:color w:val="1A1A1A"/>
        </w:rPr>
        <w:t>Chapter 7: The Art of Actually Listening</w:t>
      </w:r>
    </w:p>
    <w:p>
      <w:r>
        <w:t>Here is the most valuable thing in this book, and I could have made it the whole book:</w:t>
      </w:r>
    </w:p>
    <w:p>
      <w:r>
        <w:rPr>
          <w:b/>
        </w:rPr>
        <w:t>Most people have never been properly listened to in their lives, and the man who does it becomes unforgettable.</w:t>
      </w:r>
    </w:p>
    <w:p>
      <w:r>
        <w:t>Not a technique. A capacity. And it is rare enough that possessing it makes you, functionally, a different species of company.</w:t>
      </w:r>
    </w:p>
    <w:p>
      <w:pPr>
        <w:pStyle w:val="Heading3"/>
      </w:pPr>
      <w:r>
        <w:rPr>
          <w:rFonts w:ascii="Georgia" w:hAnsi="Georgia"/>
          <w:color w:val="1A1A1A"/>
        </w:rPr>
        <w:t>Why men are bad at it</w:t>
      </w:r>
    </w:p>
    <w:p>
      <w:r>
        <w:t>We're trained into two habits that destroy listening.</w:t>
      </w:r>
    </w:p>
    <w:p>
      <w:r>
        <w:rPr>
          <w:b/>
        </w:rPr>
        <w:t>The fixing reflex.</w:t>
      </w:r>
      <w:r>
        <w:t xml:space="preserve"> She describes a problem; you propose a solution. You think you're helping. Often she wanted to be understood, not repaired — and a solution, arriving early, communicates </w:t>
      </w:r>
      <w:r>
        <w:rPr>
          <w:i/>
        </w:rPr>
        <w:t>your feelings are an inefficiency I'd like to close.</w:t>
      </w:r>
      <w:r>
        <w:t xml:space="preserve"> The move is to ask before advising: "Do you want thoughts, or do you just want to vent? Both are fine."</w:t>
      </w:r>
    </w:p>
    <w:p>
      <w:r>
        <w:rPr>
          <w:b/>
        </w:rPr>
        <w:t>The waiting-to-talk habit.</w:t>
      </w:r>
      <w:r>
        <w:t xml:space="preserve"> You're not listening; you're loading. Scanning her sentences for a hook to hang your story on. She says her flight was delayed; you say </w:t>
      </w:r>
      <w:r>
        <w:rPr>
          <w:i/>
        </w:rPr>
        <w:t>your</w:t>
      </w:r>
      <w:r>
        <w:t xml:space="preserve"> flight story. It feels like relating. It lands as a subject change.</w:t>
      </w:r>
    </w:p>
    <w:p>
      <w:r>
        <w:t>Under both, especially early on, is the anxiety of self-presentation — a man so busy managing the impression he's making that he isn't actually in the room. Which is why the anxious man is often a bad listener despite caring enormously.</w:t>
      </w:r>
    </w:p>
    <w:p>
      <w:pPr>
        <w:pStyle w:val="Heading3"/>
      </w:pPr>
      <w:r>
        <w:rPr>
          <w:rFonts w:ascii="Georgia" w:hAnsi="Georgia"/>
          <w:color w:val="1A1A1A"/>
        </w:rPr>
        <w:t>What real listening involves</w:t>
      </w:r>
    </w:p>
    <w:p>
      <w:r>
        <w:rPr>
          <w:b/>
        </w:rPr>
        <w:t>Curiosity about the answer.</w:t>
      </w:r>
      <w:r>
        <w:t xml:space="preserve"> Not asking to seem interested. Actually wanting to know. If you're not curious about her, that's important information — you may just be attracted to her, which is fine, but don't confuse the two.</w:t>
      </w:r>
    </w:p>
    <w:p>
      <w:r>
        <w:rPr>
          <w:b/>
        </w:rPr>
        <w:t>Following the thread.</w:t>
      </w:r>
      <w:r>
        <w:t xml:space="preserve"> People leave doors in their sentences. "It was fine, though I'd rather have stayed in Lisbon." Two doors right there. The bad listener says "cool." The good listener says, "Wait — Lisbon? Why would you rather have stayed?"</w:t>
      </w:r>
    </w:p>
    <w:p>
      <w:r>
        <w:rPr>
          <w:b/>
        </w:rPr>
        <w:t>Remembering.</w:t>
      </w:r>
      <w:r>
        <w:t xml:space="preserve"> Devastatingly effective and almost free. She mentions her sister's wedding; two weeks later you ask how it went. Zero cleverness required. It says: </w:t>
      </w:r>
      <w:r>
        <w:rPr>
          <w:i/>
        </w:rPr>
        <w:t>you were worth retaining.</w:t>
      </w:r>
    </w:p>
    <w:p>
      <w:r>
        <w:rPr>
          <w:b/>
        </w:rPr>
        <w:t>Silence.</w:t>
      </w:r>
      <w:r>
        <w:t xml:space="preserve"> Let her finish. Let there be a beat after. Most people, given two extra seconds, say the more honest version of what they just said.</w:t>
      </w:r>
    </w:p>
    <w:p>
      <w:r>
        <w:rPr>
          <w:b/>
        </w:rPr>
        <w:t>Reflecting.</w:t>
      </w:r>
      <w:r>
        <w:t xml:space="preserve"> Occasionally say back what you heard, in your own words. "So it's not the workload — it's that nobody notices." When you get it right, something opens in a conversation. That's the sound of someone feeling understood.</w:t>
      </w:r>
    </w:p>
    <w:p>
      <w:pPr>
        <w:pStyle w:val="Heading3"/>
      </w:pPr>
      <w:r>
        <w:rPr>
          <w:rFonts w:ascii="Georgia" w:hAnsi="Georgia"/>
          <w:color w:val="1A1A1A"/>
        </w:rPr>
        <w:t>Questions that go somewhere</w:t>
      </w:r>
    </w:p>
    <w:p>
      <w:r>
        <w:t>Bad questions are closed, generic, and factual. Good ones invite a person to reveal something.</w:t>
      </w:r>
    </w:p>
    <w:p>
      <w:r>
        <w:t xml:space="preserve">Instead of </w:t>
      </w:r>
      <w:r>
        <w:rPr>
          <w:i/>
        </w:rPr>
        <w:t>what do you do</w:t>
      </w:r>
      <w:r>
        <w:t xml:space="preserve"> → </w:t>
      </w:r>
      <w:r>
        <w:rPr>
          <w:b/>
        </w:rPr>
        <w:t>"What's the part of your work you'd keep if you could drop the rest?"</w:t>
      </w:r>
    </w:p>
    <w:p>
      <w:r>
        <w:t xml:space="preserve">Instead of </w:t>
      </w:r>
      <w:r>
        <w:rPr>
          <w:i/>
        </w:rPr>
        <w:t>do you like living here</w:t>
      </w:r>
      <w:r>
        <w:t xml:space="preserve"> → </w:t>
      </w:r>
      <w:r>
        <w:rPr>
          <w:b/>
        </w:rPr>
        <w:t>"What made you pick this city? Was it deliberate or did you just end up here?"</w:t>
      </w:r>
    </w:p>
    <w:p>
      <w:r>
        <w:t xml:space="preserve">Instead of </w:t>
      </w:r>
      <w:r>
        <w:rPr>
          <w:i/>
        </w:rPr>
        <w:t>what music do you like</w:t>
      </w:r>
      <w:r>
        <w:t xml:space="preserve"> → </w:t>
      </w:r>
      <w:r>
        <w:rPr>
          <w:b/>
        </w:rPr>
        <w:t>"What did you listen to obsessively at sixteen? And are you embarrassed about it?"</w:t>
      </w:r>
    </w:p>
    <w:p>
      <w:r>
        <w:t xml:space="preserve">Instead of </w:t>
      </w:r>
      <w:r>
        <w:rPr>
          <w:i/>
        </w:rPr>
        <w:t>how was your weekend</w:t>
      </w:r>
      <w:r>
        <w:t xml:space="preserve"> → </w:t>
      </w:r>
      <w:r>
        <w:rPr>
          <w:b/>
        </w:rPr>
        <w:t>"Did you get anything you actually wanted out of the weekend, or did it get eaten?"</w:t>
      </w:r>
    </w:p>
    <w:p>
      <w:r>
        <w:t xml:space="preserve">The pattern: ask about </w:t>
      </w:r>
      <w:r>
        <w:rPr>
          <w:b/>
        </w:rPr>
        <w:t>motivation, feeling, and story</w:t>
      </w:r>
      <w:r>
        <w:t xml:space="preserve"> instead of </w:t>
      </w:r>
      <w:r>
        <w:rPr>
          <w:b/>
        </w:rPr>
        <w:t>category and fact</w:t>
      </w:r>
      <w:r>
        <w:t>. Categories are dead ends. Stories are doors.</w:t>
      </w:r>
    </w:p>
    <w:p>
      <w:r>
        <w:t>And the highest-yield follow-up in the English language, used sparingly and warmly:</w:t>
      </w:r>
    </w:p>
    <w:p>
      <w:pPr>
        <w:ind w:left="504"/>
      </w:pPr>
      <w:r>
        <w:rPr>
          <w:b/>
          <w:i/>
          <w:color w:val="554D40"/>
        </w:rPr>
        <w:t>"Why?"</w:t>
      </w:r>
      <w:r>
        <w:rPr>
          <w:i/>
          <w:color w:val="554D40"/>
        </w:rPr>
        <w:t xml:space="preserve"> — or its friendlier cousin, </w:t>
      </w:r>
      <w:r>
        <w:rPr>
          <w:b/>
          <w:i/>
          <w:color w:val="554D40"/>
        </w:rPr>
        <w:t>"What made you say that?"</w:t>
      </w:r>
    </w:p>
    <w:p>
      <w:pPr>
        <w:pStyle w:val="Heading3"/>
      </w:pPr>
      <w:r>
        <w:rPr>
          <w:rFonts w:ascii="Georgia" w:hAnsi="Georgia"/>
          <w:color w:val="1A1A1A"/>
        </w:rPr>
        <w:t>Do not interrogate</w:t>
      </w:r>
    </w:p>
    <w:p>
      <w:r>
        <w:t>The failure mode of everything above is turning into a very attentive detective. Conversation is not a survey; it's a rally.</w:t>
      </w:r>
    </w:p>
    <w:p>
      <w:r>
        <w:t xml:space="preserve">The rhythm: </w:t>
      </w:r>
      <w:r>
        <w:rPr>
          <w:b/>
        </w:rPr>
        <w:t>ask, listen, offer something of your own, ask again.</w:t>
      </w:r>
      <w:r>
        <w:t xml:space="preserve"> Roughly balanced. When she tells you something, respond with a piece of yourself before asking the next thing. That reciprocity is what turns questioning into intimacy.</w:t>
      </w:r>
    </w:p>
    <w:p>
      <w:pPr>
        <w:pStyle w:val="Heading3"/>
      </w:pPr>
      <w:r>
        <w:rPr>
          <w:rFonts w:ascii="Georgia" w:hAnsi="Georgia"/>
          <w:color w:val="1A1A1A"/>
        </w:rPr>
        <w:t>Listening for who she is</w:t>
      </w:r>
    </w:p>
    <w:p>
      <w:r>
        <w:t xml:space="preserve">Beyond conversation skill, there's a reason to listen that most men skip: </w:t>
      </w:r>
      <w:r>
        <w:rPr>
          <w:b/>
        </w:rPr>
        <w:t>you're trying to find out whether you actually like her.</w:t>
      </w:r>
    </w:p>
    <w:p>
      <w:r>
        <w:t>Listen for what she values. How she talks about people who aren't there. What she's proud of. What she's afraid of. Whether she's generous. Whether she's curious. Whether her energy leaves you fuller or emptier.</w:t>
      </w:r>
    </w:p>
    <w:p>
      <w:r>
        <w:t>This is the antidote to idealization from Chapter 3. You cannot idealize someone you're genuinely listening to, because real people are too specific and surprising to fit a fantasy. Listening is how the portrait in your head gets replaced by a human — and the human, almost always, is better.</w:t>
      </w:r>
    </w:p>
    <w:p>
      <w:pPr>
        <w:pStyle w:val="Heading3"/>
      </w:pPr>
      <w:r>
        <w:rPr>
          <w:rFonts w:ascii="Georgia" w:hAnsi="Georgia"/>
          <w:color w:val="1A1A1A"/>
        </w:rPr>
        <w:t>THE PRACTICE</w:t>
      </w:r>
    </w:p>
    <w:p>
      <w:pPr>
        <w:pStyle w:val="ListNumber"/>
      </w:pPr>
      <w:r>
        <w:rPr>
          <w:b/>
        </w:rPr>
        <w:t>The follow-up rule.</w:t>
      </w:r>
      <w:r>
        <w:t xml:space="preserve"> In your next three conversations, follow up at least twice on something the other person said before introducing anything of your own.</w:t>
      </w:r>
    </w:p>
    <w:p>
      <w:pPr>
        <w:pStyle w:val="ListNumber"/>
      </w:pPr>
      <w:r>
        <w:rPr>
          <w:b/>
        </w:rPr>
        <w:t>Kill the fixing reflex.</w:t>
      </w:r>
      <w:r>
        <w:t xml:space="preserve"> For one week, when someone shares a problem, ask "do you want ideas or do you want to vent?" Watch what happens.</w:t>
      </w:r>
    </w:p>
    <w:p>
      <w:pPr>
        <w:pStyle w:val="ListNumber"/>
      </w:pPr>
      <w:r>
        <w:rPr>
          <w:b/>
        </w:rPr>
        <w:t>Remember one thing.</w:t>
      </w:r>
      <w:r>
        <w:t xml:space="preserve"> After every conversation with her, note one specific detail in your phone. Bring it up naturally later. This alone will put you in the top ten percent.</w:t>
      </w:r>
    </w:p>
    <w:p>
      <w:r>
        <w:br w:type="page"/>
      </w:r>
    </w:p>
    <w:p>
      <w:pPr>
        <w:pStyle w:val="Heading2"/>
      </w:pPr>
      <w:r>
        <w:rPr>
          <w:rFonts w:ascii="Georgia" w:hAnsi="Georgia"/>
          <w:color w:val="1A1A1A"/>
        </w:rPr>
        <w:t>Chapter 8: Having Something to Say</w:t>
      </w:r>
    </w:p>
    <w:p>
      <w:r>
        <w:t>The opposite terror: the silence. You've opened, she's responded warmly, and your mind is a clean white wall.</w:t>
      </w:r>
    </w:p>
    <w:p>
      <w:r>
        <w:t>Two causes — one easy, one that takes months. Both fixable.</w:t>
      </w:r>
    </w:p>
    <w:p>
      <w:pPr>
        <w:pStyle w:val="Heading3"/>
      </w:pPr>
      <w:r>
        <w:rPr>
          <w:rFonts w:ascii="Georgia" w:hAnsi="Georgia"/>
          <w:color w:val="1A1A1A"/>
        </w:rPr>
        <w:t>Cause one: you're monitoring instead of participating</w:t>
      </w:r>
    </w:p>
    <w:p>
      <w:r>
        <w:t xml:space="preserve">Most conversational blanks are not empty minds. They're minds so busy self-auditing — </w:t>
      </w:r>
      <w:r>
        <w:rPr>
          <w:i/>
        </w:rPr>
        <w:t>was that stupid, is she bored, what do I say next, is my face doing something</w:t>
      </w:r>
      <w:r>
        <w:t xml:space="preserve"> — that there's no bandwidth left for the actual conversation.</w:t>
      </w:r>
    </w:p>
    <w:p>
      <w:r>
        <w:t xml:space="preserve">The fix is counterintuitive: </w:t>
      </w:r>
      <w:r>
        <w:rPr>
          <w:b/>
        </w:rPr>
        <w:t>stop trying to be interesting and get interested.</w:t>
      </w:r>
      <w:r>
        <w:t xml:space="preserve"> Attention pointed outward can't simultaneously be pointed inward. Ask about the thing in front of you, and genuinely attend to the answer, and you'll find the next thing to say arrives on its own — because it was always going to come from </w:t>
      </w:r>
      <w:r>
        <w:rPr>
          <w:i/>
        </w:rPr>
        <w:t>her words</w:t>
      </w:r>
      <w:r>
        <w:t>, not from your preparation.</w:t>
      </w:r>
    </w:p>
    <w:p>
      <w:r>
        <w:t xml:space="preserve">Practically: when you blank, </w:t>
      </w:r>
      <w:r>
        <w:rPr>
          <w:b/>
        </w:rPr>
        <w:t>return to the last thing she said</w:t>
      </w:r>
      <w:r>
        <w:t xml:space="preserve"> and ask about it. There is always something there. Always.</w:t>
      </w:r>
    </w:p>
    <w:p>
      <w:pPr>
        <w:pStyle w:val="Heading3"/>
      </w:pPr>
      <w:r>
        <w:rPr>
          <w:rFonts w:ascii="Georgia" w:hAnsi="Georgia"/>
          <w:color w:val="1A1A1A"/>
        </w:rPr>
        <w:t>Cause two: you don't actually have much going on</w:t>
      </w:r>
    </w:p>
    <w:p>
      <w:r>
        <w:t xml:space="preserve">Harder truth. Some men run dry because their inner life is genuinely under-stocked. Work, scrolling, sleep, repeat. Not a personality defect — a </w:t>
      </w:r>
      <w:r>
        <w:rPr>
          <w:i/>
        </w:rPr>
        <w:t>supply</w:t>
      </w:r>
      <w:r>
        <w:t xml:space="preserve"> problem, and supply can be fixed.</w:t>
      </w:r>
    </w:p>
    <w:p>
      <w:r>
        <w:t>The remedy is not memorizing topics. It's living a life that generates material:</w:t>
      </w:r>
    </w:p>
    <w:p>
      <w:pPr>
        <w:pStyle w:val="ListBullet"/>
      </w:pPr>
      <w:r>
        <w:rPr>
          <w:b/>
        </w:rPr>
        <w:t>Read things that aren't news.</w:t>
      </w:r>
      <w:r>
        <w:t xml:space="preserve"> A novel gives you interior life and something to say. Doomscrolling gives you neither.</w:t>
      </w:r>
    </w:p>
    <w:p>
      <w:pPr>
        <w:pStyle w:val="ListBullet"/>
      </w:pPr>
      <w:r>
        <w:rPr>
          <w:b/>
        </w:rPr>
        <w:t>Have opinions and be willing to state them.</w:t>
      </w:r>
      <w:r>
        <w:t xml:space="preserve"> Mild, agreeable, opinion-free men are pleasant and forgettable. You do not need to be contrarian. You need to be </w:t>
      </w:r>
      <w:r>
        <w:rPr>
          <w:i/>
        </w:rPr>
        <w:t>somewhere</w:t>
      </w:r>
      <w:r>
        <w:t>.</w:t>
      </w:r>
    </w:p>
    <w:p>
      <w:pPr>
        <w:pStyle w:val="ListBullet"/>
      </w:pPr>
      <w:r>
        <w:rPr>
          <w:b/>
        </w:rPr>
        <w:t>Do things that are slightly inconvenient.</w:t>
      </w:r>
      <w:r>
        <w:t xml:space="preserve"> The walk, the class, the trip, the strange event. Stories come from friction, never from comfort.</w:t>
      </w:r>
    </w:p>
    <w:p>
      <w:pPr>
        <w:pStyle w:val="ListBullet"/>
      </w:pPr>
      <w:r>
        <w:rPr>
          <w:b/>
        </w:rPr>
        <w:t>Notice things.</w:t>
      </w:r>
      <w:r>
        <w:t xml:space="preserve"> Cultivate the habit of registering odd details and absurdities. Being observant is most of being funny.</w:t>
      </w:r>
    </w:p>
    <w:p>
      <w:pPr>
        <w:pStyle w:val="ListBullet"/>
      </w:pPr>
      <w:r>
        <w:rPr>
          <w:b/>
        </w:rPr>
        <w:t>Get obsessed with something.</w:t>
      </w:r>
      <w:r>
        <w:t xml:space="preserve"> Enthusiasm is contagious regardless of subject. A man lit up about medieval bridges is better company than a man lukewarm about everything.</w:t>
      </w:r>
    </w:p>
    <w:p>
      <w:r>
        <w:t>Six months of this and "I have nothing to say" quietly stops being your problem.</w:t>
      </w:r>
    </w:p>
    <w:p>
      <w:pPr>
        <w:pStyle w:val="Heading3"/>
      </w:pPr>
      <w:r>
        <w:rPr>
          <w:rFonts w:ascii="Georgia" w:hAnsi="Georgia"/>
          <w:color w:val="1A1A1A"/>
        </w:rPr>
        <w:t>The three levels of conversation</w:t>
      </w:r>
    </w:p>
    <w:p>
      <w:r>
        <w:t>Useful map.</w:t>
      </w:r>
    </w:p>
    <w:p>
      <w:r>
        <w:rPr>
          <w:b/>
        </w:rPr>
        <w:t>Level 1 — Facts.</w:t>
      </w:r>
      <w:r>
        <w:t xml:space="preserve"> Weather, logistics, what you do, where you're from. Necessary, safe, and empty. Two people can stay here forever and never meet.</w:t>
      </w:r>
    </w:p>
    <w:p>
      <w:r>
        <w:rPr>
          <w:b/>
        </w:rPr>
        <w:t>Level 2 — Opinions.</w:t>
      </w:r>
      <w:r>
        <w:t xml:space="preserve"> What you think, prefer, find funny or ridiculous. Here it starts being a conversation, because it starts being </w:t>
      </w:r>
      <w:r>
        <w:rPr>
          <w:i/>
        </w:rPr>
        <w:t>you</w:t>
      </w:r>
      <w:r>
        <w:t>.</w:t>
      </w:r>
    </w:p>
    <w:p>
      <w:r>
        <w:rPr>
          <w:b/>
        </w:rPr>
        <w:t>Level 3 — Feelings and self.</w:t>
      </w:r>
      <w:r>
        <w:t xml:space="preserve"> What you fear, want, regret, love. What formed you. This is where connection actually lives.</w:t>
      </w:r>
    </w:p>
    <w:p>
      <w:r>
        <w:t xml:space="preserve">Most men get stuck at Level 1 and mistake volume for progress. The skill is the </w:t>
      </w:r>
      <w:r>
        <w:rPr>
          <w:b/>
        </w:rPr>
        <w:t>gentle descent</w:t>
      </w:r>
      <w:r>
        <w:t>: go down a level, offer something slightly personal, and see if she follows. If she does, go further. If she doesn't, come back up and try again later. That's it. That is the mechanism of every deepening relationship you've ever had.</w:t>
      </w:r>
    </w:p>
    <w:p>
      <w:pPr>
        <w:pStyle w:val="Heading3"/>
      </w:pPr>
      <w:r>
        <w:rPr>
          <w:rFonts w:ascii="Georgia" w:hAnsi="Georgia"/>
          <w:color w:val="1A1A1A"/>
        </w:rPr>
        <w:t>Self-disclosure: the actual engine of intimacy</w:t>
      </w:r>
    </w:p>
    <w:p>
      <w:r>
        <w:t xml:space="preserve">Here's the psychology, plainly. Closeness is built by </w:t>
      </w:r>
      <w:r>
        <w:rPr>
          <w:b/>
        </w:rPr>
        <w:t>reciprocal, escalating self-disclosure</w:t>
      </w:r>
      <w:r>
        <w:t>. You share something a little personal. She shares something a little personal. Each exchange raises the floor. This process, repeated over hours, is what "getting close to someone" physically consists of.</w:t>
      </w:r>
    </w:p>
    <w:p>
      <w:r>
        <w:t>Two ways to break it:</w:t>
      </w:r>
    </w:p>
    <w:p>
      <w:r>
        <w:rPr>
          <w:b/>
        </w:rPr>
        <w:t>Disclosing too much, too fast.</w:t>
      </w:r>
      <w:r>
        <w:t xml:space="preserve"> Trauma-dumping on a first meeting doesn't create intimacy; it creates obligation, and it's a burden she didn't agree to carry. The rule is to stay roughly one small step ahead of her, not five.</w:t>
      </w:r>
    </w:p>
    <w:p>
      <w:r>
        <w:rPr>
          <w:b/>
        </w:rPr>
        <w:t>Never disclosing.</w:t>
      </w:r>
      <w:r>
        <w:t xml:space="preserve"> The man who asks great questions and reveals nothing is a pleasant mystery for an hour and a locked door after that. She cannot fall for someone she hasn't met. Guardedness feels safe and it is the most common reason interested women drift away.</w:t>
      </w:r>
    </w:p>
    <w:p>
      <w:r>
        <w:rPr>
          <w:b/>
        </w:rPr>
        <w:t>Match and slightly lead.</w:t>
      </w:r>
      <w:r>
        <w:t xml:space="preserve"> That's the whole art.</w:t>
      </w:r>
    </w:p>
    <w:p>
      <w:pPr>
        <w:pStyle w:val="Heading3"/>
      </w:pPr>
      <w:r>
        <w:rPr>
          <w:rFonts w:ascii="Georgia" w:hAnsi="Georgia"/>
          <w:color w:val="1A1A1A"/>
        </w:rPr>
        <w:t>Silence is not failure</w:t>
      </w:r>
    </w:p>
    <w:p>
      <w:r>
        <w:t>Finally: not every pause is a crisis.</w:t>
      </w:r>
    </w:p>
    <w:p>
      <w:r>
        <w:t xml:space="preserve">Comfortable silence is a </w:t>
      </w:r>
      <w:r>
        <w:rPr>
          <w:i/>
        </w:rPr>
        <w:t>sign</w:t>
      </w:r>
      <w:r>
        <w:t xml:space="preserve"> of intimacy, not a failure of it. When you panic and fill every gap, you signal anxiety and you deny the conversation room to breathe. Let a few seconds pass. Look at something. Smile. The next thing that arrives naturally is usually better than whatever you'd have blurted.</w:t>
      </w:r>
    </w:p>
    <w:p>
      <w:r>
        <w:t>The man who can be quiet without discomfort seems, to everyone around him, remarkably self-possessed. Often he simply learned to stop panicking.</w:t>
      </w:r>
    </w:p>
    <w:p>
      <w:pPr>
        <w:pStyle w:val="Heading3"/>
      </w:pPr>
      <w:r>
        <w:rPr>
          <w:rFonts w:ascii="Georgia" w:hAnsi="Georgia"/>
          <w:color w:val="1A1A1A"/>
        </w:rPr>
        <w:t>THE PRACTICE</w:t>
      </w:r>
    </w:p>
    <w:p>
      <w:pPr>
        <w:pStyle w:val="ListNumber"/>
      </w:pPr>
      <w:r>
        <w:rPr>
          <w:b/>
        </w:rPr>
        <w:t>Return-to-the-last-thing.</w:t>
      </w:r>
      <w:r>
        <w:t xml:space="preserve"> Make this your emergency protocol. Blank? Ask about the last thing she said. Practice consciously five times this week.</w:t>
      </w:r>
    </w:p>
    <w:p>
      <w:pPr>
        <w:pStyle w:val="ListNumber"/>
      </w:pPr>
      <w:r>
        <w:rPr>
          <w:b/>
        </w:rPr>
        <w:t>The descent.</w:t>
      </w:r>
      <w:r>
        <w:t xml:space="preserve"> In one conversation, deliberately offer one Level-2 opinion and one Level-3 personal thing. Small. Notice whether she follows.</w:t>
      </w:r>
    </w:p>
    <w:p>
      <w:pPr>
        <w:pStyle w:val="ListNumber"/>
      </w:pPr>
      <w:r>
        <w:rPr>
          <w:b/>
        </w:rPr>
        <w:t>Restock.</w:t>
      </w:r>
      <w:r>
        <w:t xml:space="preserve"> Choose one input this month: a novel, a class, a strange event. Then tell someone about it.</w:t>
      </w:r>
    </w:p>
    <w:p>
      <w:r>
        <w:br w:type="page"/>
      </w:r>
    </w:p>
    <w:p>
      <w:pPr>
        <w:pStyle w:val="Heading2"/>
      </w:pPr>
      <w:r>
        <w:rPr>
          <w:rFonts w:ascii="Georgia" w:hAnsi="Georgia"/>
          <w:color w:val="1A1A1A"/>
        </w:rPr>
        <w:t>Chapter 9: Humor, Teasing, and the Line You Don't Cross</w:t>
      </w:r>
    </w:p>
    <w:p>
      <w:r>
        <w:t>Humor is the most reliable accelerant in early attraction. It is also where well-meaning men most often injure themselves, because the advice they've absorbed tells them to be "cocky," "playful," and "challenging" without ever explaining the underlying physics.</w:t>
      </w:r>
    </w:p>
    <w:p>
      <w:r>
        <w:t>Let me explain the physics.</w:t>
      </w:r>
    </w:p>
    <w:p>
      <w:pPr>
        <w:pStyle w:val="Heading3"/>
      </w:pPr>
      <w:r>
        <w:rPr>
          <w:rFonts w:ascii="Georgia" w:hAnsi="Georgia"/>
          <w:color w:val="1A1A1A"/>
        </w:rPr>
        <w:t>Why humor works</w:t>
      </w:r>
    </w:p>
    <w:p>
      <w:r>
        <w:t>Three reasons, all real:</w:t>
      </w:r>
    </w:p>
    <w:p>
      <w:r>
        <w:rPr>
          <w:b/>
        </w:rPr>
        <w:t>It proves you're not a threat.</w:t>
      </w:r>
      <w:r>
        <w:t xml:space="preserve"> Laughter is one of the oldest safety signals we have. You cannot laugh and be braced at the same time.</w:t>
      </w:r>
    </w:p>
    <w:p>
      <w:r>
        <w:rPr>
          <w:b/>
        </w:rPr>
        <w:t>It creates shared ownership.</w:t>
      </w:r>
      <w:r>
        <w:t xml:space="preserve"> A joke that lands becomes a thing you both own. Do it four times and you have a private language. Private language is intimacy's first draft.</w:t>
      </w:r>
    </w:p>
    <w:p>
      <w:r>
        <w:rPr>
          <w:b/>
        </w:rPr>
        <w:t>It shows a mind.</w:t>
      </w:r>
      <w:r>
        <w:t xml:space="preserve"> Wit is cognition made visible — speed, timing, perspective. It's attractive because it's genuinely hard to fake.</w:t>
      </w:r>
    </w:p>
    <w:p>
      <w:r>
        <w:t xml:space="preserve">Notice that none of the three requires being </w:t>
      </w:r>
      <w:r>
        <w:rPr>
          <w:i/>
        </w:rPr>
        <w:t>funny</w:t>
      </w:r>
      <w:r>
        <w:t xml:space="preserve"> in the professional sense. They require being </w:t>
      </w:r>
      <w:r>
        <w:rPr>
          <w:i/>
        </w:rPr>
        <w:t>playful</w:t>
      </w:r>
      <w:r>
        <w:t>, which is different and much more available.</w:t>
      </w:r>
    </w:p>
    <w:p>
      <w:pPr>
        <w:pStyle w:val="Heading3"/>
      </w:pPr>
      <w:r>
        <w:rPr>
          <w:rFonts w:ascii="Georgia" w:hAnsi="Georgia"/>
          <w:color w:val="1A1A1A"/>
        </w:rPr>
        <w:t>Playfulness beats jokes</w:t>
      </w:r>
    </w:p>
    <w:p>
      <w:r>
        <w:t>Stop trying to tell jokes. Start refusing to take small things seriously.</w:t>
      </w:r>
    </w:p>
    <w:p>
      <w:r>
        <w:t>Playfulness is a stance: a willingness to exaggerate, to invent a small absurd premise and hold it for four seconds, to respond to a mundane statement with mock gravity.</w:t>
      </w:r>
    </w:p>
    <w:p>
      <w:pPr>
        <w:ind w:left="504"/>
      </w:pPr>
      <w:r>
        <w:rPr>
          <w:i/>
          <w:color w:val="554D40"/>
        </w:rPr>
        <w:t>She says she's terrible at directions.</w:t>
      </w:r>
    </w:p>
    <w:p>
      <w:pPr>
        <w:ind w:left="504"/>
      </w:pPr>
      <w:r>
        <w:rPr>
          <w:b/>
          <w:i/>
          <w:color w:val="554D40"/>
        </w:rPr>
        <w:t>Joke attempt:</w:t>
      </w:r>
      <w:r>
        <w:rPr>
          <w:i/>
          <w:color w:val="554D40"/>
        </w:rPr>
        <w:t xml:space="preserve"> a canned line about GPS. Dead.</w:t>
      </w:r>
    </w:p>
    <w:p>
      <w:pPr>
        <w:ind w:left="504"/>
      </w:pPr>
      <w:r>
        <w:rPr>
          <w:b/>
          <w:i/>
          <w:color w:val="554D40"/>
        </w:rPr>
        <w:t>Playful:</w:t>
      </w:r>
      <w:r>
        <w:rPr>
          <w:i/>
          <w:color w:val="554D40"/>
        </w:rPr>
        <w:t xml:space="preserve"> "So what you're telling me is you're the person I should absolutely follow into a forest."</w:t>
      </w:r>
    </w:p>
    <w:p>
      <w:pPr>
        <w:ind w:left="504"/>
      </w:pPr>
      <w:r>
        <w:rPr>
          <w:i/>
          <w:color w:val="554D40"/>
        </w:rPr>
        <w:t>She admits she likes a famously bad film.</w:t>
      </w:r>
    </w:p>
    <w:p>
      <w:pPr>
        <w:ind w:left="504"/>
      </w:pPr>
      <w:r>
        <w:rPr>
          <w:b/>
          <w:i/>
          <w:color w:val="554D40"/>
        </w:rPr>
        <w:t>Playful:</w:t>
      </w:r>
      <w:r>
        <w:rPr>
          <w:i/>
          <w:color w:val="554D40"/>
        </w:rPr>
        <w:t xml:space="preserve"> "Okay. I'm going to need a minute. This has changed things between us."</w:t>
      </w:r>
    </w:p>
    <w:p>
      <w:r>
        <w:t>The mechanism is simple: take her statement, build a tiny world on top of it, live there briefly, come back. No cleverness needed. Just a refusal to be flat.</w:t>
      </w:r>
    </w:p>
    <w:p>
      <w:pPr>
        <w:pStyle w:val="Heading3"/>
      </w:pPr>
      <w:r>
        <w:rPr>
          <w:rFonts w:ascii="Georgia" w:hAnsi="Georgia"/>
          <w:color w:val="1A1A1A"/>
        </w:rPr>
        <w:t>Teasing — the actual rules</w:t>
      </w:r>
    </w:p>
    <w:p>
      <w:r>
        <w:t xml:space="preserve">Teasing works because it says three things at once: </w:t>
      </w:r>
      <w:r>
        <w:rPr>
          <w:i/>
        </w:rPr>
        <w:t>I'm not intimidated by you, I'm paying close attention to you, and I'm comfortable enough to play.</w:t>
      </w:r>
      <w:r>
        <w:t xml:space="preserve"> Done well, it's electric. Done badly, it's cruelty with a smile, and men are terrible at telling the difference from the inside.</w:t>
      </w:r>
    </w:p>
    <w:p>
      <w:r>
        <w:t>So here are the rules. They're not soft; they're accurate.</w:t>
      </w:r>
    </w:p>
    <w:p>
      <w:r>
        <w:rPr>
          <w:b/>
        </w:rPr>
        <w:t>Rule 1 — Tease things she's secure about, never things she's sensitive about.</w:t>
      </w:r>
      <w:r>
        <w:t xml:space="preserve"> Her habit of being twelve minutes late: fair game. Her weight, her family, her accent, her intelligence, anything she's mentioned with a flicker of pain: never. If you don't know which is which, you don't know her well enough to tease yet.</w:t>
      </w:r>
    </w:p>
    <w:p>
      <w:r>
        <w:rPr>
          <w:b/>
        </w:rPr>
        <w:t>Rule 2 — Tease up, never down.</w:t>
      </w:r>
      <w:r>
        <w:t xml:space="preserve"> Good teasing implies she's formidable ("you're clearly a menace at board games"). Bad teasing implies she's lesser. The first is a compliment in costume. The second is an insult in one.</w:t>
      </w:r>
    </w:p>
    <w:p>
      <w:r>
        <w:rPr>
          <w:b/>
        </w:rPr>
        <w:t>Rule 3 — The warmth must be louder than the words.</w:t>
      </w:r>
      <w:r>
        <w:t xml:space="preserve"> Same sentence, two deliveries: one lands as flirtation, one as contempt. Eyes, smile, tone. If you're tense or wounded when you say it, don't say it.</w:t>
      </w:r>
    </w:p>
    <w:p>
      <w:r>
        <w:rPr>
          <w:b/>
        </w:rPr>
        <w:t>Rule 4 — Watch the response, once.</w:t>
      </w:r>
      <w:r>
        <w:t xml:space="preserve"> A real laugh, an escalation back, a mock-outraged shove: green light. A polite laugh with a subject change, a beat of stillness, a flat "haha": you missed. Adjust immediately and don't repeat the theme. No dissecting, no "I was only joking" — that just makes her manage your feelings about her feelings.</w:t>
      </w:r>
    </w:p>
    <w:p>
      <w:r>
        <w:rPr>
          <w:b/>
        </w:rPr>
        <w:t>Rule 5 — Take it back as well as you give it.</w:t>
      </w:r>
      <w:r>
        <w:t xml:space="preserve"> Men who tease and then sulk when teased are unbearable. The best flirting is a rally, and you must be able to receive. If she gets you, laugh — genuinely, at yourself. That is more attractive than any line you'll ever deliver.</w:t>
      </w:r>
    </w:p>
    <w:p>
      <w:r>
        <w:rPr>
          <w:b/>
        </w:rPr>
        <w:t>Rule 6 — Ratio.</w:t>
      </w:r>
      <w:r>
        <w:t xml:space="preserve"> Roughly one tease to every four or five sincere or warm exchanges. Constant teasing isn't playful, it's a defense mechanism, and she'll eventually notice you never say anything real.</w:t>
      </w:r>
    </w:p>
    <w:p>
      <w:pPr>
        <w:pStyle w:val="Heading3"/>
      </w:pPr>
      <w:r>
        <w:rPr>
          <w:rFonts w:ascii="Georgia" w:hAnsi="Georgia"/>
          <w:color w:val="1A1A1A"/>
        </w:rPr>
        <w:t>Self-deprecation: the dosage matters</w:t>
      </w:r>
    </w:p>
    <w:p>
      <w:r>
        <w:t>A little is charming — it signals security. Too much is a request for reassurance, and it puts her in the position of having to prop you up.</w:t>
      </w:r>
    </w:p>
    <w:p>
      <w:r>
        <w:t xml:space="preserve">The distinction: </w:t>
      </w:r>
      <w:r>
        <w:rPr>
          <w:b/>
        </w:rPr>
        <w:t>joke about your quirks, not your worth.</w:t>
      </w:r>
    </w:p>
    <w:p>
      <w:pPr>
        <w:ind w:left="504"/>
      </w:pPr>
      <w:r>
        <w:rPr>
          <w:i/>
          <w:color w:val="554D40"/>
        </w:rPr>
        <w:t>Fine: "I have the spatial reasoning of a moth."</w:t>
      </w:r>
    </w:p>
    <w:p>
      <w:pPr>
        <w:ind w:left="504"/>
      </w:pPr>
      <w:r>
        <w:rPr>
          <w:i/>
          <w:color w:val="554D40"/>
        </w:rPr>
        <w:t>Not fine: "Yeah, I'm not exactly what anyone's looking for."</w:t>
      </w:r>
    </w:p>
    <w:p>
      <w:r>
        <w:t>The second isn't a joke. It's a bid for comfort dressed as one, and it makes people uneasy because they can feel the request underneath.</w:t>
      </w:r>
    </w:p>
    <w:p>
      <w:pPr>
        <w:pStyle w:val="Heading3"/>
      </w:pPr>
      <w:r>
        <w:rPr>
          <w:rFonts w:ascii="Georgia" w:hAnsi="Georgia"/>
          <w:color w:val="1A1A1A"/>
        </w:rPr>
        <w:t>The unfunny man's route</w:t>
      </w:r>
    </w:p>
    <w:p>
      <w:r>
        <w:t>If you're genuinely not quick — and plenty of excellent men aren't — you have two other paths, both strong.</w:t>
      </w:r>
    </w:p>
    <w:p>
      <w:r>
        <w:rPr>
          <w:b/>
        </w:rPr>
        <w:t>Be a great audience.</w:t>
      </w:r>
      <w:r>
        <w:t xml:space="preserve"> Laughing easily and generously at other people is enormously likable. Humor is a duet; nobody wants to be funny alone.</w:t>
      </w:r>
    </w:p>
    <w:p>
      <w:r>
        <w:rPr>
          <w:b/>
        </w:rPr>
        <w:t>Be warm instead.</w:t>
      </w:r>
      <w:r>
        <w:t xml:space="preserve"> Warmth outperforms wit over any distance longer than an evening. The kind, attentive man who isn't especially funny beats the sharp, cold man every single time in the long run.</w:t>
      </w:r>
    </w:p>
    <w:p>
      <w:r>
        <w:t>Do not force a persona that isn't yours. Forced comedy is painful for everyone, and the strain is visible.</w:t>
      </w:r>
    </w:p>
    <w:p>
      <w:pPr>
        <w:pStyle w:val="Heading3"/>
      </w:pPr>
      <w:r>
        <w:rPr>
          <w:rFonts w:ascii="Georgia" w:hAnsi="Georgia"/>
          <w:color w:val="1A1A1A"/>
        </w:rPr>
        <w:t>Where the line actually is</w:t>
      </w:r>
    </w:p>
    <w:p>
      <w:r>
        <w:t>Crude sexual humor early, jokes at her expense in front of others, humor that requires her to be the punchline, "just joking" as cover for something you meant, and anything that makes her manage her own discomfort so you can keep your bit going — all across the line.</w:t>
      </w:r>
    </w:p>
    <w:p>
      <w:r>
        <w:t xml:space="preserve">The test is clean: </w:t>
      </w:r>
      <w:r>
        <w:rPr>
          <w:b/>
        </w:rPr>
        <w:t>is she laughing, or is she being a good sport?</w:t>
      </w:r>
      <w:r>
        <w:t xml:space="preserve"> Learn the difference. It's usually in the eyes and in whether she adds anything after.</w:t>
      </w:r>
    </w:p>
    <w:p>
      <w:pPr>
        <w:pStyle w:val="Heading3"/>
      </w:pPr>
      <w:r>
        <w:rPr>
          <w:rFonts w:ascii="Georgia" w:hAnsi="Georgia"/>
          <w:color w:val="1A1A1A"/>
        </w:rPr>
        <w:t>THE PRACTICE</w:t>
      </w:r>
    </w:p>
    <w:p>
      <w:pPr>
        <w:pStyle w:val="ListNumber"/>
      </w:pPr>
      <w:r>
        <w:rPr>
          <w:b/>
        </w:rPr>
        <w:t>Build one small world.</w:t>
      </w:r>
      <w:r>
        <w:t xml:space="preserve"> In three conversations this week, take something ordinary someone says and exaggerate it into a small absurd premise. Hold it four seconds. Come back.</w:t>
      </w:r>
    </w:p>
    <w:p>
      <w:pPr>
        <w:pStyle w:val="ListNumber"/>
      </w:pPr>
      <w:r>
        <w:rPr>
          <w:b/>
        </w:rPr>
        <w:t>Receive one.</w:t>
      </w:r>
      <w:r>
        <w:t xml:space="preserve"> Next time you're teased, laugh and add to it against yourself. Notice how it changes the temperature.</w:t>
      </w:r>
    </w:p>
    <w:p>
      <w:pPr>
        <w:pStyle w:val="ListNumber"/>
      </w:pPr>
      <w:r>
        <w:rPr>
          <w:b/>
        </w:rPr>
        <w:t>Audit the ratio.</w:t>
      </w:r>
      <w:r>
        <w:t xml:space="preserve"> If you tease more than you say sincere things, cut it in half and replace it with genuine interest.</w:t>
      </w:r>
    </w:p>
    <w:p>
      <w:r>
        <w:br w:type="page"/>
      </w:r>
    </w:p>
    <w:p>
      <w:pPr>
        <w:pStyle w:val="Heading2"/>
      </w:pPr>
      <w:r>
        <w:rPr>
          <w:rFonts w:ascii="Georgia" w:hAnsi="Georgia"/>
          <w:color w:val="1A1A1A"/>
        </w:rPr>
        <w:t>Chapter 10: Texting Without Losing Your Mind</w:t>
      </w:r>
    </w:p>
    <w:p>
      <w:r>
        <w:t>Texting is where the modern man does most of his suffering. It deserves its own chapter, not because it's the most important channel — it absolutely is not — but because it's the one that most efficiently converts a promising situation into a dead one.</w:t>
      </w:r>
    </w:p>
    <w:p>
      <w:r>
        <w:t>Let me start with the sentence that fixes eighty percent of it:</w:t>
      </w:r>
    </w:p>
    <w:p>
      <w:r>
        <w:rPr>
          <w:b/>
        </w:rPr>
        <w:t>Texting is not the relationship. Texting is the thin wire that carries you from one real meeting to the next.</w:t>
      </w:r>
    </w:p>
    <w:p>
      <w:r>
        <w:t>Everything below follows from that.</w:t>
      </w:r>
    </w:p>
    <w:p>
      <w:pPr>
        <w:pStyle w:val="Heading3"/>
      </w:pPr>
      <w:r>
        <w:rPr>
          <w:rFonts w:ascii="Georgia" w:hAnsi="Georgia"/>
          <w:color w:val="1A1A1A"/>
        </w:rPr>
        <w:t>The core error</w:t>
      </w:r>
    </w:p>
    <w:p>
      <w:r>
        <w:t>Men treat text as the arena. They try to build attraction there, hold her interest there, win there. But text is the worst possible medium for the things that actually create attraction: tone, timing, eye contact, physical presence, laughter, the small silences.</w:t>
      </w:r>
    </w:p>
    <w:p>
      <w:r>
        <w:t>Strip all that away and what's left? Words on glass, read in an unknown mood, with no correction available. It's the hardest place to be charming and the easiest place to seem needy, weird, or dull.</w:t>
      </w:r>
    </w:p>
    <w:p>
      <w:r>
        <w:t xml:space="preserve">So the strategic goal of texting is modest and clear: </w:t>
      </w:r>
      <w:r>
        <w:rPr>
          <w:b/>
        </w:rPr>
        <w:t>stay warm, and get to the next real interaction.</w:t>
      </w:r>
      <w:r>
        <w:t xml:space="preserve"> Not "win the conversation."</w:t>
      </w:r>
    </w:p>
    <w:p>
      <w:pPr>
        <w:pStyle w:val="Heading3"/>
      </w:pPr>
      <w:r>
        <w:rPr>
          <w:rFonts w:ascii="Georgia" w:hAnsi="Georgia"/>
          <w:color w:val="1A1A1A"/>
        </w:rPr>
        <w:t>Rules that hold up</w:t>
      </w:r>
    </w:p>
    <w:p>
      <w:r>
        <w:rPr>
          <w:b/>
        </w:rPr>
        <w:t>1. Match her investment, roughly.</w:t>
      </w:r>
      <w:r>
        <w:t xml:space="preserve"> Not as a punishment or a game — as basic calibration. If she sends three sentences, don't send twelve. If she takes four hours, you don't need to reply in nine seconds. This isn't manipulation; it's the ordinary social sense you already apply everywhere else. And critically: it protects you from pouring energy into someone who isn't pouring any back.</w:t>
      </w:r>
    </w:p>
    <w:p>
      <w:r>
        <w:rPr>
          <w:b/>
        </w:rPr>
        <w:t>2. Never double-text into silence.</w:t>
      </w:r>
      <w:r>
        <w:t xml:space="preserve"> One message, no reply. Wait. If a day passes, you may send one light, unrelated, no-pressure message. If that also gets nothing: stop. Not sulkily — just stop. Three unanswered messages in a row is the clearest possible statement that you cannot read a room, and it forecloses possibilities that silence would have left open.</w:t>
      </w:r>
    </w:p>
    <w:p>
      <w:r>
        <w:rPr>
          <w:b/>
        </w:rPr>
        <w:t>3. Don't have important conversations by text.</w:t>
      </w:r>
      <w:r>
        <w:t xml:space="preserve"> Feelings, conflicts, confessions, apologies. Text has no tone, so the reader supplies one, usually the worst available. Anything that matters: say it out loud.</w:t>
      </w:r>
    </w:p>
    <w:p>
      <w:r>
        <w:rPr>
          <w:b/>
        </w:rPr>
        <w:t>4. Ask for things, don't hint.</w:t>
      </w:r>
      <w:r>
        <w:t xml:space="preserve"> "Are you free Thursday? There's a place I want to try" beats "we should hang out sometime" by a wide margin. Hints let her avoid answering without either of you acknowledging it, which is comfortable for you and irritating for her.</w:t>
      </w:r>
    </w:p>
    <w:p>
      <w:r>
        <w:rPr>
          <w:b/>
        </w:rPr>
        <w:t>5. Callbacks over openers.</w:t>
      </w:r>
      <w:r>
        <w:t xml:space="preserve"> The best texts reference something you shared. "Saw a dog today that was clearly the one you described. Zero remorse in its eyes." Instantly warm, instantly specific, impossible to send to two people.</w:t>
      </w:r>
    </w:p>
    <w:p>
      <w:r>
        <w:rPr>
          <w:b/>
        </w:rPr>
        <w:t>6. Voice notes and pictures beat paragraphs.</w:t>
      </w:r>
      <w:r>
        <w:t xml:space="preserve"> Tone survives in a voice note. A photo of the thing you mentioned carries more warmth than three paragraphs. Use them.</w:t>
      </w:r>
    </w:p>
    <w:p>
      <w:r>
        <w:rPr>
          <w:b/>
        </w:rPr>
        <w:t>7. End conversations on a high.</w:t>
      </w:r>
      <w:r>
        <w:t xml:space="preserve"> Reply to a good exchange with warmth and then go live your life. You do not have to close every loop. Conversations that dwindle into "haha yeah" over ninety minutes cost you more than they gain.</w:t>
      </w:r>
    </w:p>
    <w:p>
      <w:pPr>
        <w:pStyle w:val="Heading3"/>
      </w:pPr>
      <w:r>
        <w:rPr>
          <w:rFonts w:ascii="Georgia" w:hAnsi="Georgia"/>
          <w:color w:val="1A1A1A"/>
        </w:rPr>
        <w:t>The three-hour spiral</w:t>
      </w:r>
    </w:p>
    <w:p>
      <w:r>
        <w:t>You know it. You sent something. It's been three hours. You have now reread it eleven times, discovered that a comma implies desperation, and drafted a follow-up apologizing for the tone of a message about lunch.</w:t>
      </w:r>
    </w:p>
    <w:p>
      <w:r>
        <w:t xml:space="preserve">Here is what's true: </w:t>
      </w:r>
      <w:r>
        <w:rPr>
          <w:b/>
        </w:rPr>
        <w:t>your message is not being analyzed by anyone but you.</w:t>
      </w:r>
      <w:r>
        <w:t xml:space="preserve"> She read it in a queue, thought "nice," and went back to her day. The scrutiny is entirely one-sided, and it's manufactured by anxiety, not by evidence.</w:t>
      </w:r>
    </w:p>
    <w:p>
      <w:r>
        <w:t>Practical countermeasures:</w:t>
      </w:r>
    </w:p>
    <w:p>
      <w:pPr>
        <w:pStyle w:val="ListBullet"/>
      </w:pPr>
      <w:r>
        <w:t>Send, then physically put the phone somewhere else for an hour.</w:t>
      </w:r>
    </w:p>
    <w:p>
      <w:pPr>
        <w:pStyle w:val="ListBullet"/>
      </w:pPr>
      <w:r>
        <w:t>Turn off read receipts. Both directions. They are an anxiety machine with no benefits.</w:t>
      </w:r>
    </w:p>
    <w:p>
      <w:pPr>
        <w:pStyle w:val="ListBullet"/>
      </w:pPr>
      <w:r>
        <w:t>Never, ever draft anything at 1 a.m. Nothing sent after midnight has ever improved a situation. Write it, save it, read it at nine.</w:t>
      </w:r>
    </w:p>
    <w:p>
      <w:pPr>
        <w:pStyle w:val="ListBullet"/>
      </w:pPr>
      <w:r>
        <w:t>If you catch yourself composing a paragraph explaining a previous message, delete it. The explanation is always worse than the thing.</w:t>
      </w:r>
    </w:p>
    <w:p>
      <w:pPr>
        <w:pStyle w:val="Heading3"/>
      </w:pPr>
      <w:r>
        <w:rPr>
          <w:rFonts w:ascii="Georgia" w:hAnsi="Georgia"/>
          <w:color w:val="1A1A1A"/>
        </w:rPr>
        <w:t>Reading her texting honestly</w:t>
      </w:r>
    </w:p>
    <w:p>
      <w:r>
        <w:t>Some signals, offered plainly.</w:t>
      </w:r>
    </w:p>
    <w:p>
      <w:r>
        <w:rPr>
          <w:b/>
        </w:rPr>
        <w:t>Good:</w:t>
      </w:r>
      <w:r>
        <w:t xml:space="preserve"> she asks questions back; she initiates sometimes; she carries the thread forward; she references past conversations; she replies with reasonable consistency; she suggests plans or accepts them readily.</w:t>
      </w:r>
    </w:p>
    <w:p>
      <w:r>
        <w:rPr>
          <w:b/>
        </w:rPr>
        <w:t>Neutral:</w:t>
      </w:r>
      <w:r>
        <w:t xml:space="preserve"> short replies (some people just text short — check against how she is in person); slow replies from someone who's genuinely busy.</w:t>
      </w:r>
    </w:p>
    <w:p>
      <w:r>
        <w:rPr>
          <w:b/>
        </w:rPr>
        <w:t>Bad, and you should believe it:</w:t>
      </w:r>
      <w:r>
        <w:t xml:space="preserve"> you always initiate; she answers questions and asks none; every plan hits a vague "maybe" or a rain check with no counter-offer; enthusiasm in person that evaporates on text over weeks.</w:t>
      </w:r>
    </w:p>
    <w:p>
      <w:r>
        <w:t xml:space="preserve">That last cluster is the one men explain away for months. Let me say the hard thing kindly: </w:t>
      </w:r>
      <w:r>
        <w:rPr>
          <w:b/>
        </w:rPr>
        <w:t>a woman who is interested will, in some way, make it easy.</w:t>
      </w:r>
      <w:r>
        <w:t xml:space="preserve"> Not always dramatically. But you won't be doing all the work. If you are doing all the work, the answer isn't better texting. It's fewer texts and more of your attention elsewhere.</w:t>
      </w:r>
    </w:p>
    <w:p>
      <w:pPr>
        <w:pStyle w:val="Heading3"/>
      </w:pPr>
      <w:r>
        <w:rPr>
          <w:rFonts w:ascii="Georgia" w:hAnsi="Georgia"/>
          <w:color w:val="1A1A1A"/>
        </w:rPr>
        <w:t>The one-line summary</w:t>
      </w:r>
    </w:p>
    <w:p>
      <w:r>
        <w:t>Be warm, be brief, be the one who suggests real plans, and let the phone be a phone. Your charm lives in rooms, not in glass.</w:t>
      </w:r>
    </w:p>
    <w:p>
      <w:pPr>
        <w:pStyle w:val="Heading3"/>
      </w:pPr>
      <w:r>
        <w:rPr>
          <w:rFonts w:ascii="Georgia" w:hAnsi="Georgia"/>
          <w:color w:val="1A1A1A"/>
        </w:rPr>
        <w:t>THE PRACTICE</w:t>
      </w:r>
    </w:p>
    <w:p>
      <w:pPr>
        <w:pStyle w:val="ListNumber"/>
      </w:pPr>
      <w:r>
        <w:rPr>
          <w:b/>
        </w:rPr>
        <w:t>Turn off read receipts today.</w:t>
      </w:r>
      <w:r>
        <w:t xml:space="preserve"> Immediate reduction in suffering.</w:t>
      </w:r>
    </w:p>
    <w:p>
      <w:pPr>
        <w:pStyle w:val="ListNumber"/>
      </w:pPr>
      <w:r>
        <w:rPr>
          <w:b/>
        </w:rPr>
        <w:t>The 3:1 rule.</w:t>
      </w:r>
      <w:r>
        <w:t xml:space="preserve"> For every three text exchanges, make one of them an attempt to see her in person. It reveals reality fast.</w:t>
      </w:r>
    </w:p>
    <w:p>
      <w:pPr>
        <w:pStyle w:val="ListNumber"/>
      </w:pPr>
      <w:r>
        <w:rPr>
          <w:b/>
        </w:rPr>
        <w:t>Screenshot check.</w:t>
      </w:r>
      <w:r>
        <w:t xml:space="preserve"> Look at your last long text thread with her. Count who initiated and who asked questions. Be honest about what the ledger says.</w:t>
      </w:r>
    </w:p>
    <w:p>
      <w:r>
        <w:br w:type="page"/>
      </w:r>
    </w:p>
    <w:p>
      <w:pPr>
        <w:pStyle w:val="Heading2"/>
      </w:pPr>
      <w:r>
        <w:rPr>
          <w:rFonts w:ascii="Georgia" w:hAnsi="Georgia"/>
          <w:color w:val="1A1A1A"/>
        </w:rPr>
        <w:t>Chapter 11: Flirting — Making Your Interest Known Without Making It Heavy</w:t>
      </w:r>
    </w:p>
    <w:p>
      <w:r>
        <w:t>Flirting is one of the most misunderstood words in the language. Men imagine it's a set of moves. It isn't.</w:t>
      </w:r>
    </w:p>
    <w:p>
      <w:r>
        <w:rPr>
          <w:b/>
        </w:rPr>
        <w:t>Flirting is warmth plus a hint of intention.</w:t>
      </w:r>
    </w:p>
    <w:p>
      <w:r>
        <w:t>That's the formula. Warmth alone is friendship. Intention alone is a proposition. Together — clearly friendly, with a small, deniable, unmistakable signal that you see her as a woman and not just a person — that's flirting. The "deniable" part is what makes it comfortable: both of you can step back without embarrassment. That's a feature, not cowardice, as long as you eventually stop being deniable (see Chapter 12).</w:t>
      </w:r>
    </w:p>
    <w:p>
      <w:pPr>
        <w:pStyle w:val="Heading3"/>
      </w:pPr>
      <w:r>
        <w:rPr>
          <w:rFonts w:ascii="Georgia" w:hAnsi="Georgia"/>
          <w:color w:val="1A1A1A"/>
        </w:rPr>
        <w:t>The four dials</w:t>
      </w:r>
    </w:p>
    <w:p>
      <w:r>
        <w:rPr>
          <w:b/>
        </w:rPr>
        <w:t>1. Attention.</w:t>
      </w:r>
      <w:r>
        <w:t xml:space="preserve"> Flirting begins with a quality of focus. Turning your body fully toward her. Not glancing at your phone. Remembering. In a crowded room, sustained attention is a currency, and spending it on her is itself a message.</w:t>
      </w:r>
    </w:p>
    <w:p>
      <w:r>
        <w:rPr>
          <w:b/>
        </w:rPr>
        <w:t>2. Eye contact.</w:t>
      </w:r>
      <w:r>
        <w:t xml:space="preserve"> The oldest signal there is. Hold it a beat longer than conversation requires, especially at the ends of sentences and while she's laughing. Then look away </w:t>
      </w:r>
      <w:r>
        <w:rPr>
          <w:i/>
        </w:rPr>
        <w:t>casually</w:t>
      </w:r>
      <w:r>
        <w:t>. The rule: eye contact plus a smile is warm; eye contact without a smile is intense and can be unsettling. Always pair them.</w:t>
      </w:r>
    </w:p>
    <w:p>
      <w:r>
        <w:rPr>
          <w:b/>
        </w:rPr>
        <w:t>3. Voice and pace.</w:t>
      </w:r>
      <w:r>
        <w:t xml:space="preserve"> Flirtation slows down. Lower, a little quieter, unhurried — it creates the sense of a small private space, even in a loud room. Nervous speed kills flirtation faster than anything.</w:t>
      </w:r>
    </w:p>
    <w:p>
      <w:r>
        <w:rPr>
          <w:b/>
        </w:rPr>
        <w:t>4. Playfulness.</w:t>
      </w:r>
      <w:r>
        <w:t xml:space="preserve"> Everything in Chapter 9. Teasing, small invented worlds, mock-seriousness. This is what stops warmth from reading as merely nice.</w:t>
      </w:r>
    </w:p>
    <w:p>
      <w:pPr>
        <w:pStyle w:val="Heading3"/>
      </w:pPr>
      <w:r>
        <w:rPr>
          <w:rFonts w:ascii="Georgia" w:hAnsi="Georgia"/>
          <w:color w:val="1A1A1A"/>
        </w:rPr>
        <w:t>Specific compliments</w:t>
      </w:r>
    </w:p>
    <w:p>
      <w:r>
        <w:t>Most compliments fail because they're generic. "You're beautiful" is pleasant and weightless — she's heard it, and it tells her nothing except that you have eyes.</w:t>
      </w:r>
    </w:p>
    <w:p>
      <w:r>
        <w:t xml:space="preserve">A good compliment is </w:t>
      </w:r>
      <w:r>
        <w:rPr>
          <w:b/>
        </w:rPr>
        <w:t>specific, and about something she chose or did.</w:t>
      </w:r>
    </w:p>
    <w:p>
      <w:pPr>
        <w:ind w:left="504"/>
      </w:pPr>
      <w:r>
        <w:rPr>
          <w:i/>
          <w:color w:val="554D40"/>
        </w:rPr>
        <w:t>"You have a really good way of explaining things — you made that sound simple and it isn't."</w:t>
      </w:r>
    </w:p>
    <w:p>
      <w:pPr>
        <w:ind w:left="504"/>
      </w:pPr>
      <w:r>
        <w:rPr>
          <w:i/>
          <w:color w:val="554D40"/>
        </w:rPr>
        <w:t>"That's a great jacket. Most people can't wear that."</w:t>
      </w:r>
    </w:p>
    <w:p>
      <w:pPr>
        <w:ind w:left="504"/>
      </w:pPr>
      <w:r>
        <w:rPr>
          <w:i/>
          <w:color w:val="554D40"/>
        </w:rPr>
        <w:t>"I like that you actually said what you thought back there. Most people wouldn't have."</w:t>
      </w:r>
    </w:p>
    <w:p>
      <w:r>
        <w:t>These land because they prove you were paying attention, and because they compliment the person rather than the genetics. One good compliment is worth twenty vague ones. And don't stack them; deliver, let it sit, move on. Immediately piling on a second signals nerves.</w:t>
      </w:r>
    </w:p>
    <w:p>
      <w:pPr>
        <w:pStyle w:val="Heading3"/>
      </w:pPr>
      <w:r>
        <w:rPr>
          <w:rFonts w:ascii="Georgia" w:hAnsi="Georgia"/>
          <w:color w:val="1A1A1A"/>
        </w:rPr>
        <w:t>Escalation, done honestly</w:t>
      </w:r>
    </w:p>
    <w:p>
      <w:r>
        <w:t xml:space="preserve">Flirtation is a sequence of small, reversible steps where each one lets the other person respond before the next. Attention → playfulness → verbal warmth → light touch → clear intention. At each stage, you go first, slightly, and then </w:t>
      </w:r>
      <w:r>
        <w:rPr>
          <w:i/>
        </w:rPr>
        <w:t>check</w:t>
      </w:r>
      <w:r>
        <w:t>.</w:t>
      </w:r>
    </w:p>
    <w:p>
      <w:r>
        <w:t>On touch, since it makes men anxious, here's the whole of it:</w:t>
      </w:r>
    </w:p>
    <w:p>
      <w:r>
        <w:rPr>
          <w:b/>
        </w:rPr>
        <w:t>Light, brief, public, and easily ignorable.</w:t>
      </w:r>
      <w:r>
        <w:t xml:space="preserve"> A hand on the upper arm to make a point. A shoulder tap while laughing. Guiding her through a doorway with a touch at the shoulder blade. Two seconds, maximum, and then it's over and you're back to talking.</w:t>
      </w:r>
    </w:p>
    <w:p>
      <w:r>
        <w:t xml:space="preserve">Then read the response, honestly. Does she lean in, touch back, stay close? Or does she stiffen, step back, subtly increase the distance? The body answers this question faster and more truthfully than words, and you must be willing to hear a no that was never spoken. If in any doubt, don't. And </w:t>
      </w:r>
      <w:r>
        <w:rPr>
          <w:i/>
        </w:rPr>
        <w:t>never</w:t>
      </w:r>
      <w:r>
        <w:t xml:space="preserve"> touch in a way that constrains her movement or requires her to extract herself.</w:t>
      </w:r>
    </w:p>
    <w:p>
      <w:r>
        <w:t xml:space="preserve">The mature framing: </w:t>
      </w:r>
      <w:r>
        <w:rPr>
          <w:b/>
        </w:rPr>
        <w:t>touch is a question, not a claim.</w:t>
      </w:r>
      <w:r>
        <w:t xml:space="preserve"> Ask lightly. Accept the answer instantly.</w:t>
      </w:r>
    </w:p>
    <w:p>
      <w:pPr>
        <w:pStyle w:val="Heading3"/>
      </w:pPr>
      <w:r>
        <w:rPr>
          <w:rFonts w:ascii="Georgia" w:hAnsi="Georgia"/>
          <w:color w:val="1A1A1A"/>
        </w:rPr>
        <w:t>The three flirting failure modes</w:t>
      </w:r>
    </w:p>
    <w:p>
      <w:r>
        <w:rPr>
          <w:b/>
        </w:rPr>
        <w:t>Too subtle (most common).</w:t>
      </w:r>
      <w:r>
        <w:t xml:space="preserve"> Months of warmth with no intention at all. She thinks you're a lovely friend, because you have given her literally no other information. Then you confess, and it lands like a plot twist, and she feels retroactively deceived. Ambiguity is not kindness. It's just delayed risk.</w:t>
      </w:r>
    </w:p>
    <w:p>
      <w:r>
        <w:rPr>
          <w:b/>
        </w:rPr>
        <w:t>Too heavy.</w:t>
      </w:r>
      <w:r>
        <w:t xml:space="preserve"> Intensity that arrives before connection has been built — extended eye contact, declarations, physicality too soon. It's uncomfortable because it demands a response she isn't ready to give.</w:t>
      </w:r>
    </w:p>
    <w:p>
      <w:r>
        <w:rPr>
          <w:b/>
        </w:rPr>
        <w:t>Inconsistent.</w:t>
      </w:r>
      <w:r>
        <w:t xml:space="preserve"> Flirtatious one day, distant the next, because you're managing your own hope. This is the most confusing of all, and it makes women disengage for their own sanity. Pick a temperature and hold it.</w:t>
      </w:r>
    </w:p>
    <w:p>
      <w:pPr>
        <w:pStyle w:val="Heading3"/>
      </w:pPr>
      <w:r>
        <w:rPr>
          <w:rFonts w:ascii="Georgia" w:hAnsi="Georgia"/>
          <w:color w:val="1A1A1A"/>
        </w:rPr>
        <w:t>The point of flirting</w:t>
      </w:r>
    </w:p>
    <w:p>
      <w:r>
        <w:t xml:space="preserve">Not to trick her into liking you. </w:t>
      </w:r>
      <w:r>
        <w:rPr>
          <w:b/>
        </w:rPr>
        <w:t>It's to make your interest legible, so that if she's interested too, she has something to respond to.</w:t>
      </w:r>
    </w:p>
    <w:p>
      <w:r>
        <w:t>That's the real service flirting provides. A woman who might like you needs to know it's an option. Without a signal, she has to guess, and most people don't gamble on a guess. Your flirtation is the information she needs to make a choice.</w:t>
      </w:r>
    </w:p>
    <w:p>
      <w:r>
        <w:t>Give her the information. Then let her choose.</w:t>
      </w:r>
    </w:p>
    <w:p>
      <w:pPr>
        <w:pStyle w:val="Heading3"/>
      </w:pPr>
      <w:r>
        <w:rPr>
          <w:rFonts w:ascii="Georgia" w:hAnsi="Georgia"/>
          <w:color w:val="1A1A1A"/>
        </w:rPr>
        <w:t>THE PRACTICE</w:t>
      </w:r>
    </w:p>
    <w:p>
      <w:pPr>
        <w:pStyle w:val="ListNumber"/>
      </w:pPr>
      <w:r>
        <w:rPr>
          <w:b/>
        </w:rPr>
        <w:t>One specific compliment a day.</w:t>
      </w:r>
      <w:r>
        <w:t xml:space="preserve"> Anyone. Notice how rarely people receive them well, and how much it changes a room.</w:t>
      </w:r>
    </w:p>
    <w:p>
      <w:pPr>
        <w:pStyle w:val="ListNumber"/>
      </w:pPr>
      <w:r>
        <w:rPr>
          <w:b/>
        </w:rPr>
        <w:t>The extra beat.</w:t>
      </w:r>
      <w:r>
        <w:t xml:space="preserve"> Practice holding eye contact one beat longer, paired with a smile, in ordinary interactions.</w:t>
      </w:r>
    </w:p>
    <w:p>
      <w:pPr>
        <w:pStyle w:val="ListNumber"/>
      </w:pPr>
      <w:r>
        <w:rPr>
          <w:b/>
        </w:rPr>
        <w:t>Check your legibility.</w:t>
      </w:r>
      <w:r>
        <w:t xml:space="preserve"> Ask yourself honestly: if she wrote down everything you've done, could she conclude you're interested? If not, that's your actual problem — not your technique.</w:t>
      </w:r>
    </w:p>
    <w:p>
      <w:r>
        <w:br w:type="page"/>
      </w:r>
    </w:p>
    <w:p>
      <w:pPr>
        <w:pStyle w:val="Heading1"/>
      </w:pPr>
      <w:r>
        <w:rPr>
          <w:rFonts w:ascii="Georgia" w:hAnsi="Georgia"/>
          <w:color w:val="1A1A1A"/>
        </w:rPr>
        <w:t>PART THREE — FROM TALKING TO SOMETHING REAL</w:t>
      </w:r>
    </w:p>
    <w:p>
      <w:r>
        <w:br w:type="page"/>
      </w:r>
    </w:p>
    <w:p>
      <w:pPr>
        <w:pStyle w:val="Heading2"/>
      </w:pPr>
      <w:r>
        <w:rPr>
          <w:rFonts w:ascii="Georgia" w:hAnsi="Georgia"/>
          <w:color w:val="1A1A1A"/>
        </w:rPr>
        <w:t>Chapter 12: Asking Her Out</w:t>
      </w:r>
    </w:p>
    <w:p>
      <w:r>
        <w:t xml:space="preserve">At some point the talking has to become something, and that requires you to do a thing that cannot be avoided, softened, or outsourced: </w:t>
      </w:r>
      <w:r>
        <w:rPr>
          <w:b/>
        </w:rPr>
        <w:t>say clearly that you would like to spend time with her, alone, on purpose.</w:t>
      </w:r>
    </w:p>
    <w:p>
      <w:r>
        <w:t>Every man wants a way around this. There isn't one. And the attempts to find one — the endless hinting, the group invitations engineered so she'll be there, the "we should hang out sometime" that never becomes a date — are what keep men stuck for years.</w:t>
      </w:r>
    </w:p>
    <w:p>
      <w:pPr>
        <w:pStyle w:val="Heading3"/>
      </w:pPr>
      <w:r>
        <w:rPr>
          <w:rFonts w:ascii="Georgia" w:hAnsi="Georgia"/>
          <w:color w:val="1A1A1A"/>
        </w:rPr>
        <w:t>Why you must be clear</w:t>
      </w:r>
    </w:p>
    <w:p>
      <w:r>
        <w:t>Three reasons.</w:t>
      </w:r>
    </w:p>
    <w:p>
      <w:r>
        <w:rPr>
          <w:b/>
        </w:rPr>
        <w:t>It's respectful.</w:t>
      </w:r>
      <w:r>
        <w:t xml:space="preserve"> Clarity gives her a real choice. Ambiguity forces her to either guess or manage an undefined situation, and neither is fair.</w:t>
      </w:r>
    </w:p>
    <w:p>
      <w:r>
        <w:rPr>
          <w:b/>
        </w:rPr>
        <w:t>It's attractive.</w:t>
      </w:r>
      <w:r>
        <w:t xml:space="preserve"> Directness is rare and it signals everything from Chapter 2. A man who can say what he wants, calmly, without apology, is demonstrating that he can handle an answer. That's the whole ballgame.</w:t>
      </w:r>
    </w:p>
    <w:p>
      <w:r>
        <w:rPr>
          <w:b/>
        </w:rPr>
        <w:t>It's efficient.</w:t>
      </w:r>
      <w:r>
        <w:t xml:space="preserve"> You will find out. And whatever the answer, finding out is better than another four months in the corridor.</w:t>
      </w:r>
    </w:p>
    <w:p>
      <w:pPr>
        <w:pStyle w:val="Heading3"/>
      </w:pPr>
      <w:r>
        <w:rPr>
          <w:rFonts w:ascii="Georgia" w:hAnsi="Georgia"/>
          <w:color w:val="1A1A1A"/>
        </w:rPr>
        <w:t>The formula</w:t>
      </w:r>
    </w:p>
    <w:p>
      <w:r>
        <w:t>A good ask has four parts:</w:t>
      </w:r>
    </w:p>
    <w:p>
      <w:pPr>
        <w:pStyle w:val="ListNumber"/>
      </w:pPr>
      <w:r>
        <w:rPr>
          <w:b/>
        </w:rPr>
        <w:t>Specific activity</w:t>
      </w:r>
      <w:r>
        <w:t xml:space="preserve"> — not "hang out"</w:t>
      </w:r>
    </w:p>
    <w:p>
      <w:pPr>
        <w:pStyle w:val="ListNumber"/>
      </w:pPr>
      <w:r>
        <w:rPr>
          <w:b/>
        </w:rPr>
        <w:t>Specific time</w:t>
      </w:r>
      <w:r>
        <w:t xml:space="preserve"> — not "sometime"</w:t>
      </w:r>
    </w:p>
    <w:p>
      <w:pPr>
        <w:pStyle w:val="ListNumber"/>
      </w:pPr>
      <w:r>
        <w:rPr>
          <w:b/>
        </w:rPr>
        <w:t>Low pressure</w:t>
      </w:r>
      <w:r>
        <w:t xml:space="preserve"> — an hour or two, not an evening-long production</w:t>
      </w:r>
    </w:p>
    <w:p>
      <w:pPr>
        <w:pStyle w:val="ListNumber"/>
      </w:pPr>
      <w:r>
        <w:rPr>
          <w:b/>
        </w:rPr>
        <w:t>Easy to decline</w:t>
      </w:r>
      <w:r>
        <w:t xml:space="preserve"> — no guilt, no elaborate setup she'd feel bad rejecting</w:t>
      </w:r>
    </w:p>
    <w:p>
      <w:pPr>
        <w:ind w:left="504"/>
      </w:pPr>
      <w:r>
        <w:rPr>
          <w:i/>
          <w:color w:val="554D40"/>
        </w:rPr>
        <w:t>"There's a coffee place near the park I've been meaning to try. Are you free Saturday afternoon?"</w:t>
      </w:r>
    </w:p>
    <w:p>
      <w:pPr>
        <w:ind w:left="504"/>
      </w:pPr>
    </w:p>
    <w:p>
      <w:pPr>
        <w:ind w:left="504"/>
      </w:pPr>
      <w:r>
        <w:rPr>
          <w:i/>
          <w:color w:val="554D40"/>
        </w:rPr>
        <w:t>"I'd like to take you to dinner. Are you free Thursday?"</w:t>
      </w:r>
    </w:p>
    <w:p>
      <w:pPr>
        <w:ind w:left="504"/>
      </w:pPr>
    </w:p>
    <w:p>
      <w:pPr>
        <w:ind w:left="504"/>
      </w:pPr>
      <w:r>
        <w:rPr>
          <w:i/>
          <w:color w:val="554D40"/>
        </w:rPr>
        <w:t>"That exhibition you mentioned — it closes in two weeks. Come with me on Sunday?"</w:t>
      </w:r>
    </w:p>
    <w:p>
      <w:r>
        <w:t xml:space="preserve">Short. Clear. Warm. Then </w:t>
      </w:r>
      <w:r>
        <w:rPr>
          <w:b/>
        </w:rPr>
        <w:t>stop talking</w:t>
      </w:r>
      <w:r>
        <w:t xml:space="preserve"> and let her answer. The silence after the ask is three of the longest seconds in life, and you must not fill them. Filling them with "or, you know, whatever, no worries if not, it's totally fine, I just thought—" undoes everything.</w:t>
      </w:r>
    </w:p>
    <w:p>
      <w:pPr>
        <w:pStyle w:val="Heading3"/>
      </w:pPr>
      <w:r>
        <w:rPr>
          <w:rFonts w:ascii="Georgia" w:hAnsi="Georgia"/>
          <w:color w:val="1A1A1A"/>
        </w:rPr>
        <w:t>First-date design</w:t>
      </w:r>
    </w:p>
    <w:p>
      <w:r>
        <w:t>Some principles that consistently work:</w:t>
      </w:r>
    </w:p>
    <w:p>
      <w:r>
        <w:rPr>
          <w:b/>
        </w:rPr>
        <w:t>Short and daytime-friendly for a first meeting.</w:t>
      </w:r>
      <w:r>
        <w:t xml:space="preserve"> Coffee, a walk, a drink. Sixty to ninety minutes. Low stakes for her (easy to leave), low stakes for you (no five-hour investment in a stranger), and — crucially — it can be </w:t>
      </w:r>
      <w:r>
        <w:rPr>
          <w:i/>
        </w:rPr>
        <w:t>extended</w:t>
      </w:r>
      <w:r>
        <w:t xml:space="preserve"> if it's going well, which feels wonderful. A long dinner as a first date traps two people who may have nothing to say.</w:t>
      </w:r>
    </w:p>
    <w:p>
      <w:r>
        <w:rPr>
          <w:b/>
        </w:rPr>
        <w:t>Something with a little to look at.</w:t>
      </w:r>
      <w:r>
        <w:t xml:space="preserve"> A market, a walk, an exhibition, anything with ambient material. It gives you things to talk about and lets silences be comfortable rather than exposing.</w:t>
      </w:r>
    </w:p>
    <w:p>
      <w:r>
        <w:rPr>
          <w:b/>
        </w:rPr>
        <w:t>You choose the place.</w:t>
      </w:r>
      <w:r>
        <w:t xml:space="preserve"> Not dictatorially — "does that work for you?" — but don't hand her a menu of decisions. "Where do you want to go?" is not chivalry; it's transferring effort. Have a plan; hold it loosely.</w:t>
      </w:r>
    </w:p>
    <w:p>
      <w:r>
        <w:rPr>
          <w:b/>
        </w:rPr>
        <w:t>Skip the movie.</w:t>
      </w:r>
      <w:r>
        <w:t xml:space="preserve"> Two hours of not talking is not an introduction.</w:t>
      </w:r>
    </w:p>
    <w:p>
      <w:r>
        <w:rPr>
          <w:b/>
        </w:rPr>
        <w:t>Don't over-invest early.</w:t>
      </w:r>
      <w:r>
        <w:t xml:space="preserve"> Expensive dinners and grand gestures create obligation and reveal that you've built the whole thing up in your head. Save it. Grand gestures are for people who already love you.</w:t>
      </w:r>
    </w:p>
    <w:p>
      <w:pPr>
        <w:pStyle w:val="Heading3"/>
      </w:pPr>
      <w:r>
        <w:rPr>
          <w:rFonts w:ascii="Georgia" w:hAnsi="Georgia"/>
          <w:color w:val="1A1A1A"/>
        </w:rPr>
        <w:t>Handling the answers</w:t>
      </w:r>
    </w:p>
    <w:p>
      <w:r>
        <w:rPr>
          <w:b/>
        </w:rPr>
        <w:t>Clear yes.</w:t>
      </w:r>
      <w:r>
        <w:t xml:space="preserve"> "Great — Saturday, three o'clock, I'll send you the place." Confirm the specifics and change the subject. Don't gush. Don't over-thank. Just be pleased and normal.</w:t>
      </w:r>
    </w:p>
    <w:p>
      <w:r>
        <w:rPr>
          <w:b/>
        </w:rPr>
        <w:t>Yes with a scheduling problem, plus a counter-offer.</w:t>
      </w:r>
      <w:r>
        <w:t xml:space="preserve"> "Can't Saturday — how about Sunday?" That's a yes. Take it happily.</w:t>
      </w:r>
    </w:p>
    <w:p>
      <w:r>
        <w:rPr>
          <w:b/>
        </w:rPr>
        <w:t>Vague.</w:t>
      </w:r>
      <w:r>
        <w:t xml:space="preserve"> "Maybe, I'll see, I'm pretty busy, let's see how the week goes." This is </w:t>
      </w:r>
      <w:r>
        <w:rPr>
          <w:i/>
        </w:rPr>
        <w:t>usually</w:t>
      </w:r>
      <w:r>
        <w:t xml:space="preserve"> a soft no, and it's kinder to treat it as one than to chase it. Respond gracefully: "No worries — let me know if that changes." Then genuinely let it go and put your attention elsewhere. If she comes back with a real time, wonderful. If she doesn't, you have your answer and you kept your dignity.</w:t>
      </w:r>
    </w:p>
    <w:p>
      <w:r>
        <w:rPr>
          <w:b/>
        </w:rPr>
        <w:t>No.</w:t>
      </w:r>
      <w:r>
        <w:t xml:space="preserve"> See the next chapter.</w:t>
      </w:r>
    </w:p>
    <w:p>
      <w:pPr>
        <w:pStyle w:val="Heading3"/>
      </w:pPr>
      <w:r>
        <w:rPr>
          <w:rFonts w:ascii="Georgia" w:hAnsi="Georgia"/>
          <w:color w:val="1A1A1A"/>
        </w:rPr>
        <w:t>The friend-zone question, answered properly</w:t>
      </w:r>
    </w:p>
    <w:p>
      <w:r>
        <w:t>"How do I get out of the friend zone?"</w:t>
      </w:r>
    </w:p>
    <w:p>
      <w:r>
        <w:t>First, discard the phrase. It frames her friendship as a punishment and implies you were owed something else — a resentment that will leak out of you eventually.</w:t>
      </w:r>
    </w:p>
    <w:p>
      <w:r>
        <w:t>Here's what's actually true:</w:t>
      </w:r>
    </w:p>
    <w:p>
      <w:r>
        <w:t xml:space="preserve">Sometimes a friendship becomes romantic. It happens, genuinely, and usually when circumstances shift or something is finally </w:t>
      </w:r>
      <w:r>
        <w:rPr>
          <w:i/>
        </w:rPr>
        <w:t>said</w:t>
      </w:r>
      <w:r>
        <w:t>. And sometimes a woman knows within a short time that she isn't attracted to you, and no amount of loyalty, time, or excellent listening will change it. Attraction isn't a loyalty program. Nobody is a vending machine you put kindness into until sex comes out — and if that sentence stings, sit with it, because that resentful model has ruined a lot of good men.</w:t>
      </w:r>
    </w:p>
    <w:p>
      <w:r>
        <w:t>So the honest path is short:</w:t>
      </w:r>
    </w:p>
    <w:p>
      <w:pPr>
        <w:pStyle w:val="ListNumber"/>
      </w:pPr>
      <w:r>
        <w:rPr>
          <w:b/>
        </w:rPr>
        <w:t>Say something.</w:t>
      </w:r>
      <w:r>
        <w:t xml:space="preserve"> Once, clearly, calmly. "I should tell you — I've got feelings for you. I wanted you to know rather than wonder."</w:t>
      </w:r>
    </w:p>
    <w:p>
      <w:pPr>
        <w:pStyle w:val="ListNumber"/>
      </w:pPr>
      <w:r>
        <w:rPr>
          <w:b/>
        </w:rPr>
        <w:t>Accept the answer completely.</w:t>
      </w:r>
      <w:r>
        <w:t xml:space="preserve"> No campaign, no bargaining, no "but what if."</w:t>
      </w:r>
    </w:p>
    <w:p>
      <w:pPr>
        <w:pStyle w:val="ListNumber"/>
      </w:pPr>
      <w:r>
        <w:rPr>
          <w:b/>
        </w:rPr>
        <w:t>Then decide, honestly, whether you can actually be her friend.</w:t>
      </w:r>
      <w:r>
        <w:t xml:space="preserve"> Not whether you </w:t>
      </w:r>
      <w:r>
        <w:rPr>
          <w:i/>
        </w:rPr>
        <w:t>should</w:t>
      </w:r>
      <w:r>
        <w:t xml:space="preserve"> — whether you </w:t>
      </w:r>
      <w:r>
        <w:rPr>
          <w:i/>
        </w:rPr>
        <w:t>can</w:t>
      </w:r>
      <w:r>
        <w:t>. If being close to her while wanting more is quietly eating you, it is entirely legitimate to take distance. That's not punishment; it's self-respect. Say something true and gentle: "I care about you, but I need a bit of space to get my head straight." Then take it.</w:t>
      </w:r>
    </w:p>
    <w:p>
      <w:r>
        <w:t xml:space="preserve">What you must not do is stay in the ambiguous middle for years, performing friendship while waiting for an opening, resenting her for a contract she never signed. That destroys the friendship </w:t>
      </w:r>
      <w:r>
        <w:rPr>
          <w:i/>
        </w:rPr>
        <w:t>and</w:t>
      </w:r>
      <w:r>
        <w:t xml:space="preserve"> you.</w:t>
      </w:r>
    </w:p>
    <w:p>
      <w:pPr>
        <w:pStyle w:val="Heading3"/>
      </w:pPr>
      <w:r>
        <w:rPr>
          <w:rFonts w:ascii="Georgia" w:hAnsi="Georgia"/>
          <w:color w:val="1A1A1A"/>
        </w:rPr>
        <w:t>When you've waited too long</w:t>
      </w:r>
    </w:p>
    <w:p>
      <w:r>
        <w:t>If you've been circling this for six months, the ask will feel enormous. It isn't. Keep it exactly as light as if you'd known her a week.</w:t>
      </w:r>
    </w:p>
    <w:p>
      <w:pPr>
        <w:ind w:left="504"/>
      </w:pPr>
      <w:r>
        <w:rPr>
          <w:i/>
          <w:color w:val="554D40"/>
        </w:rPr>
        <w:t>"Hey — I realize I've been pretty indirect about this. I like you, and I'd like to take you out properly. Dinner on Friday?"</w:t>
      </w:r>
    </w:p>
    <w:p>
      <w:r>
        <w:t>That's it. Name the delay in half a sentence, then be direct. Do not deliver a monologue about the months of anguish. That makes your feelings her responsibility, and it's a weight nobody can accept gracefully.</w:t>
      </w:r>
    </w:p>
    <w:p>
      <w:pPr>
        <w:pStyle w:val="Heading3"/>
      </w:pPr>
      <w:r>
        <w:rPr>
          <w:rFonts w:ascii="Georgia" w:hAnsi="Georgia"/>
          <w:color w:val="1A1A1A"/>
        </w:rPr>
        <w:t>THE PRACTICE</w:t>
      </w:r>
    </w:p>
    <w:p>
      <w:pPr>
        <w:pStyle w:val="ListNumber"/>
      </w:pPr>
      <w:r>
        <w:rPr>
          <w:b/>
        </w:rPr>
        <w:t>Write your ask.</w:t>
      </w:r>
      <w:r>
        <w:t xml:space="preserve"> One sentence. Activity, day, warm, easy to decline. Read it aloud until it sounds like you.</w:t>
      </w:r>
    </w:p>
    <w:p>
      <w:pPr>
        <w:pStyle w:val="ListNumber"/>
      </w:pPr>
      <w:r>
        <w:rPr>
          <w:b/>
        </w:rPr>
        <w:t>Set a date to say it.</w:t>
      </w:r>
      <w:r>
        <w:t xml:space="preserve"> Not "soon." A day this week. Waiting for perfect conditions is how the six months happened.</w:t>
      </w:r>
    </w:p>
    <w:p>
      <w:pPr>
        <w:pStyle w:val="ListNumber"/>
      </w:pPr>
      <w:r>
        <w:rPr>
          <w:b/>
        </w:rPr>
        <w:t>Rehearse the no.</w:t>
      </w:r>
      <w:r>
        <w:t xml:space="preserve"> Say out loud, "That's completely fine — good to know." Practicing the graceful exit makes the ask itself far less frightening.</w:t>
      </w:r>
    </w:p>
    <w:p>
      <w:r>
        <w:br w:type="page"/>
      </w:r>
    </w:p>
    <w:p>
      <w:pPr>
        <w:pStyle w:val="Heading2"/>
      </w:pPr>
      <w:r>
        <w:rPr>
          <w:rFonts w:ascii="Georgia" w:hAnsi="Georgia"/>
          <w:color w:val="1A1A1A"/>
        </w:rPr>
        <w:t>Chapter 13: Rejection, and How to Take It Like a Man</w:t>
      </w:r>
    </w:p>
    <w:p>
      <w:r>
        <w:t>You will be rejected. Repeatedly, over a lifetime, by people you liked very much. This is not a sign of failure; it's a sign that you were in the game.</w:t>
      </w:r>
    </w:p>
    <w:p>
      <w:r>
        <w:t xml:space="preserve">How you handle it will determine more about your future than almost anything else in this book — partly because of what it does to your reputation, but mostly because of what it does to </w:t>
      </w:r>
      <w:r>
        <w:rPr>
          <w:i/>
        </w:rPr>
        <w:t>you</w:t>
      </w:r>
      <w:r>
        <w:t>.</w:t>
      </w:r>
    </w:p>
    <w:p>
      <w:pPr>
        <w:pStyle w:val="Heading3"/>
      </w:pPr>
      <w:r>
        <w:rPr>
          <w:rFonts w:ascii="Georgia" w:hAnsi="Georgia"/>
          <w:color w:val="1A1A1A"/>
        </w:rPr>
        <w:t>What rejection actually means</w:t>
      </w:r>
    </w:p>
    <w:p>
      <w:r>
        <w:t>Almost nothing about your worth.</w:t>
      </w:r>
    </w:p>
    <w:p>
      <w:r>
        <w:t>She might be with someone. Or getting over someone. Or exhausted. Or not attracted to you specifically, which is a fact with no moral content. Or she likes you and the timing is wrong. Or something in her life is consuming everything she has right now.</w:t>
      </w:r>
    </w:p>
    <w:p>
      <w:r>
        <w:t xml:space="preserve">You will usually never know which, and demanding to know is one of the ways men make it worse. </w:t>
      </w:r>
      <w:r>
        <w:rPr>
          <w:b/>
        </w:rPr>
        <w:t>A no is a complete sentence, and it requires no justification.</w:t>
      </w:r>
    </w:p>
    <w:p>
      <w:r>
        <w:t xml:space="preserve">Here's the reframe that helps most: </w:t>
      </w:r>
      <w:r>
        <w:rPr>
          <w:b/>
        </w:rPr>
        <w:t>attraction is not a judgment of value; it's a report on fit.</w:t>
      </w:r>
      <w:r>
        <w:t xml:space="preserve"> You are not being graded. You are being told that a particular combination doesn't work. Nobody thinks a key is worthless because it doesn't open a specific door.</w:t>
      </w:r>
    </w:p>
    <w:p>
      <w:pPr>
        <w:pStyle w:val="Heading3"/>
      </w:pPr>
      <w:r>
        <w:rPr>
          <w:rFonts w:ascii="Georgia" w:hAnsi="Georgia"/>
          <w:color w:val="1A1A1A"/>
        </w:rPr>
        <w:t>The five minutes that define you</w:t>
      </w:r>
    </w:p>
    <w:p>
      <w:r>
        <w:t>The most important moment isn't the rejection. It's the sixty seconds after.</w:t>
      </w:r>
    </w:p>
    <w:p>
      <w:r>
        <w:rPr>
          <w:b/>
        </w:rPr>
        <w:t>Do:</w:t>
      </w:r>
    </w:p>
    <w:p>
      <w:pPr>
        <w:pStyle w:val="ListBullet"/>
      </w:pPr>
      <w:r>
        <w:t>Smile, if you can manage it. "No problem — thanks for being straight with me."</w:t>
      </w:r>
    </w:p>
    <w:p>
      <w:pPr>
        <w:pStyle w:val="ListBullet"/>
      </w:pPr>
      <w:r>
        <w:t>Change the subject or exit warmly.</w:t>
      </w:r>
    </w:p>
    <w:p>
      <w:pPr>
        <w:pStyle w:val="ListBullet"/>
      </w:pPr>
      <w:r>
        <w:t>Leave with the same energy you arrived with.</w:t>
      </w:r>
    </w:p>
    <w:p>
      <w:r>
        <w:rPr>
          <w:b/>
        </w:rPr>
        <w:t>Do not:</w:t>
      </w:r>
    </w:p>
    <w:p>
      <w:pPr>
        <w:pStyle w:val="ListBullet"/>
      </w:pPr>
      <w:r>
        <w:t>Ask why. It puts her in the position of listing your deficiencies, which serves nobody.</w:t>
      </w:r>
    </w:p>
    <w:p>
      <w:pPr>
        <w:pStyle w:val="ListBullet"/>
      </w:pPr>
      <w:r>
        <w:t>Argue, negotiate, or make a case.</w:t>
      </w:r>
    </w:p>
    <w:p>
      <w:pPr>
        <w:pStyle w:val="ListBullet"/>
      </w:pPr>
      <w:r>
        <w:t>Say "is it because—"</w:t>
      </w:r>
    </w:p>
    <w:p>
      <w:pPr>
        <w:pStyle w:val="ListBullet"/>
      </w:pPr>
      <w:r>
        <w:t>Go cold, sulk, or punish. The man who is warm until rejected and icy after has just revealed that all his warmth was a transaction, and every woman who sees it will file it away.</w:t>
      </w:r>
    </w:p>
    <w:p>
      <w:pPr>
        <w:pStyle w:val="ListBullet"/>
      </w:pPr>
      <w:r>
        <w:t>Send the 2 a.m. message.</w:t>
      </w:r>
    </w:p>
    <w:p>
      <w:pPr>
        <w:pStyle w:val="ListBullet"/>
      </w:pPr>
      <w:r>
        <w:t>Tell mutual friends your version.</w:t>
      </w:r>
    </w:p>
    <w:p>
      <w:r>
        <w:t>Handle it gracefully and something surprising happens: you keep your dignity fully intact, and you often keep the relationship — as colleagues, as friends, as people who are glad to see each other. Some men are remembered fondly for a rejection they took well. Nobody has ever been remembered fondly for the follow-up paragraph.</w:t>
      </w:r>
    </w:p>
    <w:p>
      <w:pPr>
        <w:pStyle w:val="Heading3"/>
      </w:pPr>
      <w:r>
        <w:rPr>
          <w:rFonts w:ascii="Georgia" w:hAnsi="Georgia"/>
          <w:color w:val="1A1A1A"/>
        </w:rPr>
        <w:t>Then let yourself actually feel it</w:t>
      </w:r>
    </w:p>
    <w:p>
      <w:r>
        <w:t>Grace in public. Honesty in private.</w:t>
      </w:r>
    </w:p>
    <w:p>
      <w:r>
        <w:t>Rejection hurts, and the pain is not proportional to how well you knew her; it's proportional to how much you'd invested in imagining her. Sometimes a woman you spoke to four times can hurt for a month, because you didn't lose her — you lost the future you'd built.</w:t>
      </w:r>
    </w:p>
    <w:p>
      <w:r>
        <w:t>So: let it hurt. Tell one friend. Go for a long walk. Train hard. Sleep badly for a couple of nights. Don't perform indifference to yourself; that just buries it somewhere it will keep working.</w:t>
      </w:r>
    </w:p>
    <w:p>
      <w:r>
        <w:t xml:space="preserve">What you shouldn't do is </w:t>
      </w:r>
      <w:r>
        <w:rPr>
          <w:i/>
        </w:rPr>
        <w:t>maintain</w:t>
      </w:r>
      <w:r>
        <w:t xml:space="preserve"> it. There's a difference between grieving something and cultivating it — replaying it, checking her profile, building a narrative where you were wronged. Grief passes on its own if you stop feeding it.</w:t>
      </w:r>
    </w:p>
    <w:p>
      <w:pPr>
        <w:pStyle w:val="Heading3"/>
      </w:pPr>
      <w:r>
        <w:rPr>
          <w:rFonts w:ascii="Georgia" w:hAnsi="Georgia"/>
          <w:color w:val="1A1A1A"/>
        </w:rPr>
        <w:t>The persistence question</w:t>
      </w:r>
    </w:p>
    <w:p>
      <w:r>
        <w:t>Movies have taught men that persistence wins. In life, persistence after a clear no is not romantic; it's frightening, because it tells her that her stated preferences don't govern what happens to her.</w:t>
      </w:r>
    </w:p>
    <w:p>
      <w:r>
        <w:t>The rule is clean:</w:t>
      </w:r>
    </w:p>
    <w:p>
      <w:r>
        <w:rPr>
          <w:b/>
        </w:rPr>
        <w:t>Ask once. Accept the answer. If she changes her mind, she knows where you are.</w:t>
      </w:r>
    </w:p>
    <w:p>
      <w:r>
        <w:t xml:space="preserve">There's one narrow exception, and it's narrower than men want it to be: if she declined with a genuine reason and clear warmth, and </w:t>
      </w:r>
      <w:r>
        <w:rPr>
          <w:i/>
        </w:rPr>
        <w:t>she</w:t>
      </w:r>
      <w:r>
        <w:t xml:space="preserve"> keeps the connection alive — initiating, engaging, suggesting things — then the situation is live and may be revisited much later. But she has to be the one keeping it alive. If you're doing that work, it's over.</w:t>
      </w:r>
    </w:p>
    <w:p>
      <w:r>
        <w:t>And note the asymmetry: the cost of stopping too early is a missed possibility. The cost of not stopping is that you become the thing she has to manage. Err on the side of stopping.</w:t>
      </w:r>
    </w:p>
    <w:p>
      <w:pPr>
        <w:pStyle w:val="Heading3"/>
      </w:pPr>
      <w:r>
        <w:rPr>
          <w:rFonts w:ascii="Georgia" w:hAnsi="Georgia"/>
          <w:color w:val="1A1A1A"/>
        </w:rPr>
        <w:t>Rejection as a filter</w:t>
      </w:r>
    </w:p>
    <w:p>
      <w:r>
        <w:t>One final reframe, and I mean it sincerely.</w:t>
      </w:r>
    </w:p>
    <w:p>
      <w:r>
        <w:t xml:space="preserve">A no protects you from spending years with someone who was never going to be right. That sounds like consolation, but consider it seriously: the alternative to being rejected by someone who doesn't want you is </w:t>
      </w:r>
      <w:r>
        <w:rPr>
          <w:i/>
        </w:rPr>
        <w:t>being with</w:t>
      </w:r>
      <w:r>
        <w:t xml:space="preserve"> someone who doesn't want you. Ask any man who's lived it. It's far worse.</w:t>
      </w:r>
    </w:p>
    <w:p>
      <w:r>
        <w:t xml:space="preserve">Every no clears the road. The relationship that eventually works will be with someone who is </w:t>
      </w:r>
      <w:r>
        <w:rPr>
          <w:i/>
        </w:rPr>
        <w:t>glad</w:t>
      </w:r>
      <w:r>
        <w:t>, who chose you back with her whole chest. You cannot get there without passing through the ones who don't. There's no path around it, and the men who look like they found one just took the nos earlier and quieter than you did.</w:t>
      </w:r>
    </w:p>
    <w:p>
      <w:pPr>
        <w:pStyle w:val="Heading3"/>
      </w:pPr>
      <w:r>
        <w:rPr>
          <w:rFonts w:ascii="Georgia" w:hAnsi="Georgia"/>
          <w:color w:val="1A1A1A"/>
        </w:rPr>
        <w:t>THE PRACTICE</w:t>
      </w:r>
    </w:p>
    <w:p>
      <w:pPr>
        <w:pStyle w:val="ListNumber"/>
      </w:pPr>
      <w:r>
        <w:rPr>
          <w:b/>
        </w:rPr>
        <w:t>Learn one line.</w:t>
      </w:r>
      <w:r>
        <w:t xml:space="preserve"> "No problem — thanks for being straight with me." Have it ready so you don't have to improvise while stunned.</w:t>
      </w:r>
    </w:p>
    <w:p>
      <w:pPr>
        <w:pStyle w:val="ListNumber"/>
      </w:pPr>
      <w:r>
        <w:rPr>
          <w:b/>
        </w:rPr>
        <w:t>The 48-hour rule.</w:t>
      </w:r>
      <w:r>
        <w:t xml:space="preserve"> After a rejection, no contact for two days. Not as a tactic — to protect you from yourself.</w:t>
      </w:r>
    </w:p>
    <w:p>
      <w:pPr>
        <w:pStyle w:val="ListNumber"/>
      </w:pPr>
      <w:r>
        <w:rPr>
          <w:b/>
        </w:rPr>
        <w:t>Write the reframe.</w:t>
      </w:r>
      <w:r>
        <w:t xml:space="preserve"> After the next no, write down two things that are true: what you did well, and one thing you'd do differently. Then close the notebook.</w:t>
      </w:r>
    </w:p>
    <w:p>
      <w:r>
        <w:br w:type="page"/>
      </w:r>
    </w:p>
    <w:p>
      <w:pPr>
        <w:pStyle w:val="Heading2"/>
      </w:pPr>
      <w:r>
        <w:rPr>
          <w:rFonts w:ascii="Georgia" w:hAnsi="Georgia"/>
          <w:color w:val="1A1A1A"/>
        </w:rPr>
        <w:t>Chapter 14: The First Date, and the Ones After</w:t>
      </w:r>
    </w:p>
    <w:p>
      <w:r>
        <w:t>She said yes. Good. Now the goal shifts, and it shifts in a direction most men get backwards.</w:t>
      </w:r>
    </w:p>
    <w:p>
      <w:r>
        <w:rPr>
          <w:b/>
        </w:rPr>
        <w:t>The purpose of a first date is not to impress her. It's for two people to find out whether they enjoy each other.</w:t>
      </w:r>
    </w:p>
    <w:p>
      <w:r>
        <w:t xml:space="preserve">Sit with that. It means you are not performing; you are investigating. It means she is also being evaluated. It means the correct emotional posture is </w:t>
      </w:r>
      <w:r>
        <w:rPr>
          <w:i/>
        </w:rPr>
        <w:t>curious</w:t>
      </w:r>
      <w:r>
        <w:t xml:space="preserve">, not </w:t>
      </w:r>
      <w:r>
        <w:rPr>
          <w:i/>
        </w:rPr>
        <w:t>auditioning</w:t>
      </w:r>
      <w:r>
        <w:t>. Men who understand this are relaxed, and men who are relaxed do well.</w:t>
      </w:r>
    </w:p>
    <w:p>
      <w:pPr>
        <w:pStyle w:val="Heading3"/>
      </w:pPr>
      <w:r>
        <w:rPr>
          <w:rFonts w:ascii="Georgia" w:hAnsi="Georgia"/>
          <w:color w:val="1A1A1A"/>
        </w:rPr>
        <w:t>Before</w:t>
      </w:r>
    </w:p>
    <w:p>
      <w:pPr>
        <w:pStyle w:val="ListBullet"/>
      </w:pPr>
      <w:r>
        <w:rPr>
          <w:b/>
        </w:rPr>
        <w:t>Show up on time.</w:t>
      </w:r>
      <w:r>
        <w:t xml:space="preserve"> Early enough to have chosen where to sit.</w:t>
      </w:r>
    </w:p>
    <w:p>
      <w:pPr>
        <w:pStyle w:val="ListBullet"/>
      </w:pPr>
      <w:r>
        <w:rPr>
          <w:b/>
        </w:rPr>
        <w:t>Dress one notch above the venue.</w:t>
      </w:r>
      <w:r>
        <w:t xml:space="preserve"> Clean, fitted, appropriate. Effort is a compliment.</w:t>
      </w:r>
    </w:p>
    <w:p>
      <w:pPr>
        <w:pStyle w:val="ListBullet"/>
      </w:pPr>
      <w:r>
        <w:rPr>
          <w:b/>
        </w:rPr>
        <w:t>Eat something first</w:t>
      </w:r>
      <w:r>
        <w:t xml:space="preserve"> so you're not hollow and weird, and </w:t>
      </w:r>
      <w:r>
        <w:rPr>
          <w:b/>
        </w:rPr>
        <w:t>don't pre-drink for courage.</w:t>
      </w:r>
    </w:p>
    <w:p>
      <w:pPr>
        <w:pStyle w:val="ListBullet"/>
      </w:pPr>
      <w:r>
        <w:rPr>
          <w:b/>
        </w:rPr>
        <w:t>Have a light plan</w:t>
      </w:r>
      <w:r>
        <w:t xml:space="preserve"> and hold it loosely. Know a second place nearby in case it's going well.</w:t>
      </w:r>
    </w:p>
    <w:p>
      <w:pPr>
        <w:pStyle w:val="ListBullet"/>
      </w:pPr>
      <w:r>
        <w:rPr>
          <w:b/>
        </w:rPr>
        <w:t>Do not memorize topics.</w:t>
      </w:r>
      <w:r>
        <w:t xml:space="preserve"> You'll be reciting instead of listening.</w:t>
      </w:r>
    </w:p>
    <w:p>
      <w:pPr>
        <w:pStyle w:val="Heading3"/>
      </w:pPr>
      <w:r>
        <w:rPr>
          <w:rFonts w:ascii="Georgia" w:hAnsi="Georgia"/>
          <w:color w:val="1A1A1A"/>
        </w:rPr>
        <w:t>During</w:t>
      </w:r>
    </w:p>
    <w:p>
      <w:r>
        <w:rPr>
          <w:b/>
        </w:rPr>
        <w:t>Put the phone away.</w:t>
      </w:r>
      <w:r>
        <w:t xml:space="preserve"> Face down, in your pocket, ideally never touched. This single behavior separates you from an alarming number of men.</w:t>
      </w:r>
    </w:p>
    <w:p>
      <w:r>
        <w:rPr>
          <w:b/>
        </w:rPr>
        <w:t>Ask about her, and actually listen.</w:t>
      </w:r>
      <w:r>
        <w:t xml:space="preserve"> Everything in Chapter 7. Go for stories, not statistics.</w:t>
      </w:r>
    </w:p>
    <w:p>
      <w:r>
        <w:rPr>
          <w:b/>
        </w:rPr>
        <w:t>Reveal yourself too.</w:t>
      </w:r>
      <w:r>
        <w:t xml:space="preserve"> Chapter 8's descent. Opinions, enthusiasms, a real thing about your life. She can't like you if you don't show up.</w:t>
      </w:r>
    </w:p>
    <w:p>
      <w:r>
        <w:rPr>
          <w:b/>
        </w:rPr>
        <w:t>Be present rather than evaluating.</w:t>
      </w:r>
      <w:r>
        <w:t xml:space="preserve"> The instinct is to run a live scoreboard — </w:t>
      </w:r>
      <w:r>
        <w:rPr>
          <w:i/>
        </w:rPr>
        <w:t>is this going well, does she like me?</w:t>
      </w:r>
      <w:r>
        <w:t xml:space="preserve"> Turn it off. It makes you stiff, and it turns a date into an exam.</w:t>
      </w:r>
    </w:p>
    <w:p>
      <w:r>
        <w:rPr>
          <w:b/>
        </w:rPr>
        <w:t>Watch how you treat staff.</w:t>
      </w:r>
      <w:r>
        <w:t xml:space="preserve"> She is watching. Everyone always is. Be warm to the waiter.</w:t>
      </w:r>
    </w:p>
    <w:p>
      <w:r>
        <w:rPr>
          <w:b/>
        </w:rPr>
        <w:t>Don't interview, don't monologue.</w:t>
      </w:r>
      <w:r>
        <w:t xml:space="preserve"> The rally, remember.</w:t>
      </w:r>
    </w:p>
    <w:p>
      <w:r>
        <w:rPr>
          <w:b/>
        </w:rPr>
        <w:t>Avoid, on a first date:</w:t>
      </w:r>
      <w:r>
        <w:t xml:space="preserve"> long complaints about exes, deep grievances, salary talk, heavy politics as a test, and trauma dumping. Not because you must be shallow — because those subjects need trust you haven't built yet.</w:t>
      </w:r>
    </w:p>
    <w:p>
      <w:r>
        <w:rPr>
          <w:b/>
        </w:rPr>
        <w:t>Pay, or offer without theatre.</w:t>
      </w:r>
      <w:r>
        <w:t xml:space="preserve"> Norms vary; the graceful move is to offer once, genuinely, and if she insists on splitting, allow it without a fuss. Making a production of either paying or splitting is the only real error available here.</w:t>
      </w:r>
    </w:p>
    <w:p>
      <w:pPr>
        <w:pStyle w:val="Heading3"/>
      </w:pPr>
      <w:r>
        <w:rPr>
          <w:rFonts w:ascii="Georgia" w:hAnsi="Georgia"/>
          <w:color w:val="1A1A1A"/>
        </w:rPr>
        <w:t>Reading how it went</w:t>
      </w:r>
    </w:p>
    <w:p>
      <w:r>
        <w:rPr>
          <w:b/>
        </w:rPr>
        <w:t>Good signs:</w:t>
      </w:r>
      <w:r>
        <w:t xml:space="preserve"> it runs long; she asks about you; she touches your arm or leans in; she mentions future things ("you'd like this place," "next time"); she's still there after the natural exit point.</w:t>
      </w:r>
    </w:p>
    <w:p>
      <w:r>
        <w:rPr>
          <w:b/>
        </w:rPr>
        <w:t>Bad signs:</w:t>
      </w:r>
      <w:r>
        <w:t xml:space="preserve"> short answers with no questions; frequent phone; checking the time; keeping physical distance; conversation you're carrying alone.</w:t>
      </w:r>
    </w:p>
    <w:p>
      <w:r>
        <w:t>Be honest with yourself here. Men are astonishingly good at rounding a polite date up into a promising one.</w:t>
      </w:r>
    </w:p>
    <w:p>
      <w:pPr>
        <w:pStyle w:val="Heading3"/>
      </w:pPr>
      <w:r>
        <w:rPr>
          <w:rFonts w:ascii="Georgia" w:hAnsi="Georgia"/>
          <w:color w:val="1A1A1A"/>
        </w:rPr>
        <w:t>The end</w:t>
      </w:r>
    </w:p>
    <w:p>
      <w:r>
        <w:t>Don't drag it. End it while it's good — a distinct improvement over letting it fizzle at hour four.</w:t>
      </w:r>
    </w:p>
    <w:p>
      <w:r>
        <w:t xml:space="preserve">If you'd like to see her again, </w:t>
      </w:r>
      <w:r>
        <w:rPr>
          <w:b/>
        </w:rPr>
        <w:t>say so out loud</w:t>
      </w:r>
      <w:r>
        <w:t>: "I really enjoyed this. I'd like to do it again." Clear. Then let her respond.</w:t>
      </w:r>
    </w:p>
    <w:p>
      <w:r>
        <w:t>On kissing: read the moment honestly — sustained eye contact, closeness she isn't reducing, a pause where neither of you says anything. If it's there, move slowly enough that she can step back easily; slowness is what makes it consensual and, incidentally, what makes it good. If you're unsure, ask. "Can I kiss you?" is not unromantic. It is confident, and most women like it a great deal more than men fear.</w:t>
      </w:r>
    </w:p>
    <w:p>
      <w:r>
        <w:t>And if there's no signal: a warm hug, a genuine goodnight, and go home. Nothing is lost. Nothing has to happen tonight.</w:t>
      </w:r>
    </w:p>
    <w:p>
      <w:pPr>
        <w:pStyle w:val="Heading3"/>
      </w:pPr>
      <w:r>
        <w:rPr>
          <w:rFonts w:ascii="Georgia" w:hAnsi="Georgia"/>
          <w:color w:val="1A1A1A"/>
        </w:rPr>
        <w:t>The next day</w:t>
      </w:r>
    </w:p>
    <w:p>
      <w:r>
        <w:t>Send one message. Short, warm, specific. "Had a really good time last night — still thinking about that story about your grandmother." Sent whenever you like; the waiting game is a relic and it fools nobody.</w:t>
      </w:r>
    </w:p>
    <w:p>
      <w:r>
        <w:t>Then suggest the next thing within a few days, if you want to. Straightforwardly.</w:t>
      </w:r>
    </w:p>
    <w:p>
      <w:pPr>
        <w:pStyle w:val="Heading3"/>
      </w:pPr>
      <w:r>
        <w:rPr>
          <w:rFonts w:ascii="Georgia" w:hAnsi="Georgia"/>
          <w:color w:val="1A1A1A"/>
        </w:rPr>
        <w:t>Dates two through five</w:t>
      </w:r>
    </w:p>
    <w:p>
      <w:r>
        <w:t>The middle stretch is where things actually get built.</w:t>
      </w:r>
    </w:p>
    <w:p>
      <w:r>
        <w:rPr>
          <w:b/>
        </w:rPr>
        <w:t>Vary the setting.</w:t>
      </w:r>
      <w:r>
        <w:t xml:space="preserve"> Dinner is fine; doing things together is better. Cooking, walking, driving somewhere, a market, a small project. Shared activity generates intimacy faster than sitting opposite each other exchanging information.</w:t>
      </w:r>
    </w:p>
    <w:p>
      <w:r>
        <w:rPr>
          <w:b/>
        </w:rPr>
        <w:t>Go deeper, gradually.</w:t>
      </w:r>
      <w:r>
        <w:t xml:space="preserve"> Family, fears, what you want out of your life. Keep descending, one level at a time.</w:t>
      </w:r>
    </w:p>
    <w:p>
      <w:r>
        <w:rPr>
          <w:b/>
        </w:rPr>
        <w:t>Let her see your world.</w:t>
      </w:r>
      <w:r>
        <w:t xml:space="preserve"> Your friends, the things you're into, the places you love. Being invited into a life is more compelling than being told about one.</w:t>
      </w:r>
    </w:p>
    <w:p>
      <w:r>
        <w:rPr>
          <w:b/>
        </w:rPr>
        <w:t>Keep your own life running.</w:t>
      </w:r>
      <w:r>
        <w:t xml:space="preserve"> The most common failure in early dating is the man who cancels everything else. It's suffocating, it's unattractive, and it puts an unbearable weight on a new thing. Keep the gym, the friends, the work. Wanting, not needing — it never stops being true.</w:t>
      </w:r>
    </w:p>
    <w:p>
      <w:r>
        <w:rPr>
          <w:b/>
        </w:rPr>
        <w:t>Talk about what this is, eventually.</w:t>
      </w:r>
      <w:r>
        <w:t xml:space="preserve"> Somewhere in the first several weeks, once it's clearly going somewhere, say plainly what you want. Ambiguity that's charming in week one is corrosive by week eight. It doesn't need to be a summit — "I like you, and I'm not seeing anyone else. I'd like this to be something real" will do.</w:t>
      </w:r>
    </w:p>
    <w:p>
      <w:pPr>
        <w:pStyle w:val="Heading3"/>
      </w:pPr>
      <w:r>
        <w:rPr>
          <w:rFonts w:ascii="Georgia" w:hAnsi="Georgia"/>
          <w:color w:val="1A1A1A"/>
        </w:rPr>
        <w:t>THE PRACTICE</w:t>
      </w:r>
    </w:p>
    <w:p>
      <w:pPr>
        <w:pStyle w:val="ListNumber"/>
      </w:pPr>
      <w:r>
        <w:rPr>
          <w:b/>
        </w:rPr>
        <w:t>Phone away, whole date.</w:t>
      </w:r>
      <w:r>
        <w:t xml:space="preserve"> Non-negotiable. Notice what it does to your attention.</w:t>
      </w:r>
    </w:p>
    <w:p>
      <w:pPr>
        <w:pStyle w:val="ListNumber"/>
      </w:pPr>
      <w:r>
        <w:rPr>
          <w:b/>
        </w:rPr>
        <w:t>One real disclosure per date.</w:t>
      </w:r>
      <w:r>
        <w:t xml:space="preserve"> Something you'd normally keep back. Small is fine. This is how you stop being a pleasant stranger.</w:t>
      </w:r>
    </w:p>
    <w:p>
      <w:pPr>
        <w:pStyle w:val="ListNumber"/>
      </w:pPr>
      <w:r>
        <w:rPr>
          <w:b/>
        </w:rPr>
        <w:t>Say the clear thing at the end.</w:t>
      </w:r>
      <w:r>
        <w:t xml:space="preserve"> "I enjoyed this, I'd like to see you again." Practice saying it plainly, without the qualifiers your nerves want to add.</w:t>
      </w:r>
    </w:p>
    <w:p>
      <w:r>
        <w:br w:type="page"/>
      </w:r>
    </w:p>
    <w:p>
      <w:pPr>
        <w:pStyle w:val="Heading2"/>
      </w:pPr>
      <w:r>
        <w:rPr>
          <w:rFonts w:ascii="Georgia" w:hAnsi="Georgia"/>
          <w:color w:val="1A1A1A"/>
        </w:rPr>
        <w:t>Chapter 15: Signals — Reading Interest Without Fooling Yourself</w:t>
      </w:r>
    </w:p>
    <w:p>
      <w:r>
        <w:t>Two errors, opposite and equally costly.</w:t>
      </w:r>
    </w:p>
    <w:p>
      <w:r>
        <w:t xml:space="preserve">The </w:t>
      </w:r>
      <w:r>
        <w:rPr>
          <w:b/>
        </w:rPr>
        <w:t>under-reader</w:t>
      </w:r>
      <w:r>
        <w:t xml:space="preserve"> misses every signal. She's been laughing at everything he says for two months, finding reasons to sit near him, texting first — and he's certain she's "just friendly," because his self-image cannot accommodate the alternative. He waits until she gives up.</w:t>
      </w:r>
    </w:p>
    <w:p>
      <w:r>
        <w:t xml:space="preserve">The </w:t>
      </w:r>
      <w:r>
        <w:rPr>
          <w:b/>
        </w:rPr>
        <w:t>over-reader</w:t>
      </w:r>
      <w:r>
        <w:t xml:space="preserve"> turns politeness into evidence. She smiled at him twice and now there's a narrative. He escalates on a foundation of nothing, and the collision, when it comes, is uncomfortable for both.</w:t>
      </w:r>
    </w:p>
    <w:p>
      <w:r>
        <w:t>Most anxious men are under-readers. Most lonely men are over-readers. Many men are both at once — dismissive of real signals from women they doubt themselves with, and inflationary about strangers.</w:t>
      </w:r>
    </w:p>
    <w:p>
      <w:r>
        <w:t xml:space="preserve">The corrective is the same for both: </w:t>
      </w:r>
      <w:r>
        <w:rPr>
          <w:b/>
        </w:rPr>
        <w:t>stop reading single signals, and read patterns over time.</w:t>
      </w:r>
    </w:p>
    <w:p>
      <w:pPr>
        <w:pStyle w:val="Heading3"/>
      </w:pPr>
      <w:r>
        <w:rPr>
          <w:rFonts w:ascii="Georgia" w:hAnsi="Georgia"/>
          <w:color w:val="1A1A1A"/>
        </w:rPr>
        <w:t>The clusters worth trusting</w:t>
      </w:r>
    </w:p>
    <w:p>
      <w:r>
        <w:t>No single behavior means anything. Clusters mean something.</w:t>
      </w:r>
    </w:p>
    <w:p>
      <w:r>
        <w:rPr>
          <w:b/>
        </w:rPr>
        <w:t>Initiation.</w:t>
      </w:r>
      <w:r>
        <w:t xml:space="preserve"> Does she start conversations? Text first? Suggest plans? This is the highest-value signal there is, because it costs her something and it's rarely accidental.</w:t>
      </w:r>
    </w:p>
    <w:p>
      <w:r>
        <w:rPr>
          <w:b/>
        </w:rPr>
        <w:t>Effort.</w:t>
      </w:r>
      <w:r>
        <w:t xml:space="preserve"> Does she rearrange things to see you? Remember what you told her? Ask follow-up questions weeks later? Effort is the truest currency; anyone can be nice for five minutes.</w:t>
      </w:r>
    </w:p>
    <w:p>
      <w:r>
        <w:rPr>
          <w:b/>
        </w:rPr>
        <w:t>Attention in a group.</w:t>
      </w:r>
      <w:r>
        <w:t xml:space="preserve"> Where do her eyes go when she says something funny? Who does she check for a reaction? Does she orient toward you when you speak? This is one of the more reliable tells and it's almost involuntary.</w:t>
      </w:r>
    </w:p>
    <w:p>
      <w:r>
        <w:rPr>
          <w:b/>
        </w:rPr>
        <w:t>Proximity.</w:t>
      </w:r>
      <w:r>
        <w:t xml:space="preserve"> Does she close distance? Sit next to you when there were other seats? Stay in your conversation when she could circulate?</w:t>
      </w:r>
    </w:p>
    <w:p>
      <w:r>
        <w:rPr>
          <w:b/>
        </w:rPr>
        <w:t>Touch.</w:t>
      </w:r>
      <w:r>
        <w:t xml:space="preserve"> Does she initiate any at all — an arm, a shoulder, a shove at a joke? Women are generally more cautious with touch than men because the stakes differ, so when it's there it's meaningful.</w:t>
      </w:r>
    </w:p>
    <w:p>
      <w:r>
        <w:rPr>
          <w:b/>
        </w:rPr>
        <w:t>Curiosity about your life.</w:t>
      </w:r>
      <w:r>
        <w:t xml:space="preserve"> Does she ask about you? Your past, your plans, your people? Genuine curiosity is hard to fake and impossible to sustain out of politeness.</w:t>
      </w:r>
    </w:p>
    <w:p>
      <w:r>
        <w:rPr>
          <w:b/>
        </w:rPr>
        <w:t>Availability language.</w:t>
      </w:r>
      <w:r>
        <w:t xml:space="preserve"> Does she mention being single, unprompted? Ask about your situation? Mention future things involving you? People signal availability deliberately far more often than men realize.</w:t>
      </w:r>
    </w:p>
    <w:p>
      <w:r>
        <w:t>Three or four of these, consistently, over weeks: there's interest, or at minimum enough to justify asking. One or two, occasionally: insufficient data. Keep talking.</w:t>
      </w:r>
    </w:p>
    <w:p>
      <w:pPr>
        <w:pStyle w:val="Heading3"/>
      </w:pPr>
      <w:r>
        <w:rPr>
          <w:rFonts w:ascii="Georgia" w:hAnsi="Georgia"/>
          <w:color w:val="1A1A1A"/>
        </w:rPr>
        <w:t>Signals people misread</w:t>
      </w:r>
    </w:p>
    <w:p>
      <w:r>
        <w:rPr>
          <w:b/>
        </w:rPr>
        <w:t>Friendliness.</w:t>
      </w:r>
      <w:r>
        <w:t xml:space="preserve"> Some people are warm to everyone. Baseline matters more than behavior — watch how she treats others. If she's like that with the whole room, it isn't about you.</w:t>
      </w:r>
    </w:p>
    <w:p>
      <w:r>
        <w:rPr>
          <w:b/>
        </w:rPr>
        <w:t>Politeness.</w:t>
      </w:r>
      <w:r>
        <w:t xml:space="preserve"> Laughing at your joke, answering your questions, not leaving. These are the minimum requirements of civilization.</w:t>
      </w:r>
    </w:p>
    <w:p>
      <w:r>
        <w:rPr>
          <w:b/>
        </w:rPr>
        <w:t>Professional warmth.</w:t>
      </w:r>
      <w:r>
        <w:t xml:space="preserve"> Bartenders, colleagues, servers, salespeople. Their job involves being pleasant. Interpreting it romantically is one of the most common and most avoidable errors, and it makes their working life harder.</w:t>
      </w:r>
    </w:p>
    <w:p>
      <w:r>
        <w:rPr>
          <w:b/>
        </w:rPr>
        <w:t>Alcohol.</w:t>
      </w:r>
      <w:r>
        <w:t xml:space="preserve"> Warmth at midnight in a bar is not data. See her at eleven on a Tuesday and find out.</w:t>
      </w:r>
    </w:p>
    <w:p>
      <w:r>
        <w:rPr>
          <w:b/>
        </w:rPr>
        <w:t>Talking about her problems.</w:t>
      </w:r>
      <w:r>
        <w:t xml:space="preserve"> Trust, not attraction. They overlap sometimes, but confiding is not flirting, and treating it as such is how men lose friendships.</w:t>
      </w:r>
    </w:p>
    <w:p>
      <w:pPr>
        <w:pStyle w:val="Heading3"/>
      </w:pPr>
      <w:r>
        <w:rPr>
          <w:rFonts w:ascii="Georgia" w:hAnsi="Georgia"/>
          <w:color w:val="1A1A1A"/>
        </w:rPr>
        <w:t>The disinterest signals you must respect</w:t>
      </w:r>
    </w:p>
    <w:p>
      <w:r>
        <w:t>Because reading these correctly is what makes you safe to be around:</w:t>
      </w:r>
    </w:p>
    <w:p>
      <w:pPr>
        <w:pStyle w:val="ListBullet"/>
      </w:pPr>
      <w:r>
        <w:t>Never initiates, ever</w:t>
      </w:r>
    </w:p>
    <w:p>
      <w:pPr>
        <w:pStyle w:val="ListBullet"/>
      </w:pPr>
      <w:r>
        <w:t>Short answers, no questions back</w:t>
      </w:r>
    </w:p>
    <w:p>
      <w:pPr>
        <w:pStyle w:val="ListBullet"/>
      </w:pPr>
      <w:r>
        <w:t>Repeated vague deflection of plans, no counter-offers</w:t>
      </w:r>
    </w:p>
    <w:p>
      <w:pPr>
        <w:pStyle w:val="ListBullet"/>
      </w:pPr>
      <w:r>
        <w:t>Physical distance maintained</w:t>
      </w:r>
    </w:p>
    <w:p>
      <w:pPr>
        <w:pStyle w:val="ListBullet"/>
      </w:pPr>
      <w:r>
        <w:t xml:space="preserve">Talks frequently about other men she's interested in </w:t>
      </w:r>
      <w:r>
        <w:rPr>
          <w:i/>
        </w:rPr>
        <w:t>to you</w:t>
      </w:r>
      <w:r>
        <w:t xml:space="preserve"> (this is often a deliberate, kind message)</w:t>
      </w:r>
    </w:p>
    <w:p>
      <w:pPr>
        <w:pStyle w:val="ListBullet"/>
      </w:pPr>
      <w:r>
        <w:t>Frames you explicitly as a friend or brother</w:t>
      </w:r>
    </w:p>
    <w:p>
      <w:pPr>
        <w:pStyle w:val="ListBullet"/>
      </w:pPr>
      <w:r>
        <w:t>Explicitly says no</w:t>
      </w:r>
    </w:p>
    <w:p>
      <w:r>
        <w:t>That last one ends the analysis. No decoding, no exceptions, no hidden meaning. When a woman says no, she means no — and the cultural fiction that she might mean "try harder" has caused enormous harm.</w:t>
      </w:r>
    </w:p>
    <w:p>
      <w:pPr>
        <w:pStyle w:val="Heading3"/>
      </w:pPr>
      <w:r>
        <w:rPr>
          <w:rFonts w:ascii="Georgia" w:hAnsi="Georgia"/>
          <w:color w:val="1A1A1A"/>
        </w:rPr>
        <w:t>Stop decoding, start finding out</w:t>
      </w:r>
    </w:p>
    <w:p>
      <w:r>
        <w:t xml:space="preserve">Here's the thing that will save you months: </w:t>
      </w:r>
      <w:r>
        <w:rPr>
          <w:b/>
        </w:rPr>
        <w:t>most of the interpretation men do is unnecessary, because the situation can simply be resolved.</w:t>
      </w:r>
    </w:p>
    <w:p>
      <w:r>
        <w:t xml:space="preserve">You cannot determine her feelings by analyzing an emoji. You cannot solve it by asking her friend. You cannot deduce it from how she reacted when you mentioned another woman. All of that is </w:t>
      </w:r>
      <w:r>
        <w:rPr>
          <w:i/>
        </w:rPr>
        <w:t>simulation</w:t>
      </w:r>
      <w:r>
        <w:t>, and simulation is what the anxious mind does instead of acting.</w:t>
      </w:r>
    </w:p>
    <w:p>
      <w:r>
        <w:t xml:space="preserve">The real answer is always the same: </w:t>
      </w:r>
      <w:r>
        <w:rPr>
          <w:b/>
        </w:rPr>
        <w:t>ask her out, or say what you feel, clearly and lightly, and find out.</w:t>
      </w:r>
    </w:p>
    <w:p>
      <w:r>
        <w:t>One conversation is worth six weeks of analysis. And the finding out is survivable — Chapter 13 established that.</w:t>
      </w:r>
    </w:p>
    <w:p>
      <w:pPr>
        <w:pStyle w:val="Heading3"/>
      </w:pPr>
      <w:r>
        <w:rPr>
          <w:rFonts w:ascii="Georgia" w:hAnsi="Georgia"/>
          <w:color w:val="1A1A1A"/>
        </w:rPr>
        <w:t>When she's ambiguous</w:t>
      </w:r>
    </w:p>
    <w:p>
      <w:r>
        <w:t>Sometimes signals are genuinely mixed. Warm then distant. Interested then unavailable.</w:t>
      </w:r>
    </w:p>
    <w:p>
      <w:r>
        <w:t>Sometimes that's a woman working out her own feelings, which is legitimate and human. Sometimes it's someone who enjoys the attention without intending anything, which is also human and much less pleasant to be on the end of.</w:t>
      </w:r>
    </w:p>
    <w:p>
      <w:r>
        <w:t xml:space="preserve">Either way, the response is identical: </w:t>
      </w:r>
      <w:r>
        <w:rPr>
          <w:b/>
        </w:rPr>
        <w:t>be clear about what you want, once, and then let her behavior over the following weeks answer you.</w:t>
      </w:r>
      <w:r>
        <w:t xml:space="preserve"> Not her words in the moment — her </w:t>
      </w:r>
      <w:r>
        <w:rPr>
          <w:i/>
        </w:rPr>
        <w:t>behavior over time</w:t>
      </w:r>
      <w:r>
        <w:t>. People say all sorts of things. Behavior, sustained, tells the truth.</w:t>
      </w:r>
    </w:p>
    <w:p>
      <w:r>
        <w:t>And if the ambiguity persists after you've been clear, treat that as an answer. Not a hostile one. Just an answer. A woman who wants you will, eventually, do something that makes it obvious. Chronic ambiguity is a soft no wearing a maybe.</w:t>
      </w:r>
    </w:p>
    <w:p>
      <w:pPr>
        <w:pStyle w:val="Heading3"/>
      </w:pPr>
      <w:r>
        <w:rPr>
          <w:rFonts w:ascii="Georgia" w:hAnsi="Georgia"/>
          <w:color w:val="1A1A1A"/>
        </w:rPr>
        <w:t>THE PRACTICE</w:t>
      </w:r>
    </w:p>
    <w:p>
      <w:pPr>
        <w:pStyle w:val="ListNumber"/>
      </w:pPr>
      <w:r>
        <w:rPr>
          <w:b/>
        </w:rPr>
        <w:t>Establish baselines.</w:t>
      </w:r>
      <w:r>
        <w:t xml:space="preserve"> For anyone you're reading, watch how she treats other people. Signals only mean something relative to a baseline.</w:t>
      </w:r>
    </w:p>
    <w:p>
      <w:pPr>
        <w:pStyle w:val="ListNumber"/>
      </w:pPr>
      <w:r>
        <w:rPr>
          <w:b/>
        </w:rPr>
        <w:t>The initiation ledger.</w:t>
      </w:r>
      <w:r>
        <w:t xml:space="preserve"> Over two weeks, count who initiated contact each time. This one number is more informative than everything else combined.</w:t>
      </w:r>
    </w:p>
    <w:p>
      <w:pPr>
        <w:pStyle w:val="ListNumber"/>
      </w:pPr>
      <w:r>
        <w:rPr>
          <w:b/>
        </w:rPr>
        <w:t>Convert analysis into action.</w:t>
      </w:r>
      <w:r>
        <w:t xml:space="preserve"> Next time you catch yourself decoding, set a deadline: "If I'm still wondering on Friday, I'll ask her out." Then do it.</w:t>
      </w:r>
    </w:p>
    <w:p>
      <w:r>
        <w:br w:type="page"/>
      </w:r>
    </w:p>
    <w:p>
      <w:pPr>
        <w:pStyle w:val="Heading1"/>
      </w:pPr>
      <w:r>
        <w:rPr>
          <w:rFonts w:ascii="Georgia" w:hAnsi="Georgia"/>
          <w:color w:val="1A1A1A"/>
        </w:rPr>
        <w:t>PART FOUR — THE LONG ROAD</w:t>
      </w:r>
    </w:p>
    <w:p>
      <w:r>
        <w:br w:type="page"/>
      </w:r>
    </w:p>
    <w:p>
      <w:pPr>
        <w:pStyle w:val="Heading2"/>
      </w:pPr>
      <w:r>
        <w:rPr>
          <w:rFonts w:ascii="Georgia" w:hAnsi="Georgia"/>
          <w:color w:val="1A1A1A"/>
        </w:rPr>
        <w:t>Chapter 16: When It Doesn't Work, and You Have to Keep Living</w:t>
      </w:r>
    </w:p>
    <w:p>
      <w:r>
        <w:t>Sooner or later there's one that really hurts. Not a stranger who said no — someone you knew, someone it nearly worked with, someone you'd started building a life around in your head.</w:t>
      </w:r>
    </w:p>
    <w:p>
      <w:r>
        <w:t>There's no technique for this chapter. Just some things that are true.</w:t>
      </w:r>
    </w:p>
    <w:p>
      <w:pPr>
        <w:pStyle w:val="Heading3"/>
      </w:pPr>
      <w:r>
        <w:rPr>
          <w:rFonts w:ascii="Georgia" w:hAnsi="Georgia"/>
          <w:color w:val="1A1A1A"/>
        </w:rPr>
        <w:t>It will take longer than you think it should</w:t>
      </w:r>
    </w:p>
    <w:p>
      <w:r>
        <w:t>Men are terrible at grief, mostly because we've been taught to measure recovery in days and to treat continued pain as weakness. So a man gets dumped, gives himself a week, and then spends four months confused about why he's still not right.</w:t>
      </w:r>
    </w:p>
    <w:p>
      <w:r>
        <w:t>Attachment takes time to unwind. Real time — months, sometimes. That's not a defect. It's what caring about someone costs, and the cost is retroactive proof that it was real.</w:t>
      </w:r>
    </w:p>
    <w:p>
      <w:pPr>
        <w:pStyle w:val="Heading3"/>
      </w:pPr>
      <w:r>
        <w:rPr>
          <w:rFonts w:ascii="Georgia" w:hAnsi="Georgia"/>
          <w:color w:val="1A1A1A"/>
        </w:rPr>
        <w:t>What helps, honestly</w:t>
      </w:r>
    </w:p>
    <w:p>
      <w:r>
        <w:rPr>
          <w:b/>
        </w:rPr>
        <w:t>Distance.</w:t>
      </w:r>
      <w:r>
        <w:t xml:space="preserve"> You cannot heal while checking her profile. Mute, unfollow, delete the thread if you need to. Not as a statement to her — she'll never know. As basic wound care. You wouldn't keep reopening a cut to see how it's doing.</w:t>
      </w:r>
    </w:p>
    <w:p>
      <w:r>
        <w:rPr>
          <w:b/>
        </w:rPr>
        <w:t>Structure.</w:t>
      </w:r>
      <w:r>
        <w:t xml:space="preserve"> Grief expands to fill unoccupied time. Get up at the same hour. Train. Have somewhere to be. When the inside is chaos, hold the outside steady and the inside follows eventually.</w:t>
      </w:r>
    </w:p>
    <w:p>
      <w:r>
        <w:rPr>
          <w:b/>
        </w:rPr>
        <w:t>Bodies before minds.</w:t>
      </w:r>
      <w:r>
        <w:t xml:space="preserve"> Sleep, exercise, food, daylight. This sounds like a dodge and it isn't. A huge share of what feels like heartbreak at 2 a.m. is exhaustion. Fix the physical floor first.</w:t>
      </w:r>
    </w:p>
    <w:p>
      <w:r>
        <w:rPr>
          <w:b/>
        </w:rPr>
        <w:t>Tell someone.</w:t>
      </w:r>
      <w:r>
        <w:t xml:space="preserve"> One person, out loud, honestly. Men will carry a devastation for months without ever saying a full sentence about it. Saying it out loud shrinks it more than you'd expect.</w:t>
      </w:r>
    </w:p>
    <w:p>
      <w:r>
        <w:rPr>
          <w:b/>
        </w:rPr>
        <w:t>Something new and hard.</w:t>
      </w:r>
      <w:r>
        <w:t xml:space="preserve"> A skill with a difficulty curve. It occupies the mind, and it produces evidence of your own capacity at exactly the moment you doubt it most.</w:t>
      </w:r>
    </w:p>
    <w:p>
      <w:pPr>
        <w:pStyle w:val="Heading3"/>
      </w:pPr>
      <w:r>
        <w:rPr>
          <w:rFonts w:ascii="Georgia" w:hAnsi="Georgia"/>
          <w:color w:val="1A1A1A"/>
        </w:rPr>
        <w:t>What doesn't help</w:t>
      </w:r>
    </w:p>
    <w:p>
      <w:r>
        <w:rPr>
          <w:b/>
        </w:rPr>
        <w:t>Trying to be her friend immediately.</w:t>
      </w:r>
      <w:r>
        <w:t xml:space="preserve"> Almost always an attempt to stay close enough that she might change her mind. It prolongs everything. Take real distance first; friendship, if it's meant to exist, can be built later from solid ground.</w:t>
      </w:r>
    </w:p>
    <w:p>
      <w:r>
        <w:rPr>
          <w:b/>
        </w:rPr>
        <w:t>The grand gesture.</w:t>
      </w:r>
      <w:r>
        <w:t xml:space="preserve"> The letter, the appearance, the speech. It feels like courage. It's almost always a refusal to accept an answer, and it puts her in the position of having to reject you twice.</w:t>
      </w:r>
    </w:p>
    <w:p>
      <w:r>
        <w:rPr>
          <w:b/>
        </w:rPr>
        <w:t>Bitterness.</w:t>
      </w:r>
      <w:r>
        <w:t xml:space="preserve"> The Chapter 4 fork again. Heartbreak is the most common on-ramp to a worldview that will cost you the next decade. Notice it, and refuse it.</w:t>
      </w:r>
    </w:p>
    <w:p>
      <w:r>
        <w:rPr>
          <w:b/>
        </w:rPr>
        <w:t>Immediate replacement.</w:t>
      </w:r>
      <w:r>
        <w:t xml:space="preserve"> Someone new as an anaesthetic. Unfair to her, and it postpones the work.</w:t>
      </w:r>
    </w:p>
    <w:p>
      <w:pPr>
        <w:pStyle w:val="Heading3"/>
      </w:pPr>
      <w:r>
        <w:rPr>
          <w:rFonts w:ascii="Georgia" w:hAnsi="Georgia"/>
          <w:color w:val="1A1A1A"/>
        </w:rPr>
        <w:t>The reframe that actually lands</w:t>
      </w:r>
    </w:p>
    <w:p>
      <w:r>
        <w:t>Not "you'll find someone better." You can't hear that yet and it's not the point.</w:t>
      </w:r>
    </w:p>
    <w:p>
      <w:r>
        <w:t xml:space="preserve">Try this instead: </w:t>
      </w:r>
      <w:r>
        <w:rPr>
          <w:b/>
        </w:rPr>
        <w:t>you have just proven you can care about someone that much.</w:t>
      </w:r>
      <w:r>
        <w:t xml:space="preserve"> For a lot of men that's genuinely in doubt — that they can be open, invested, vulnerable, undefended. You did that. The capacity is yours; it stays with you after she's gone.</w:t>
      </w:r>
    </w:p>
    <w:p>
      <w:r>
        <w:t>The pain is the receipt. It's not pleasant, but it's evidence of something valuable about you.</w:t>
      </w:r>
    </w:p>
    <w:p>
      <w:pPr>
        <w:pStyle w:val="Heading3"/>
      </w:pPr>
      <w:r>
        <w:rPr>
          <w:rFonts w:ascii="Georgia" w:hAnsi="Georgia"/>
          <w:color w:val="1A1A1A"/>
        </w:rPr>
        <w:t>Keep going</w:t>
      </w:r>
    </w:p>
    <w:p>
      <w:r>
        <w:t xml:space="preserve">The most important thing after heartbreak is not to make a permanent decision. Men in pain decide things: </w:t>
      </w:r>
      <w:r>
        <w:rPr>
          <w:i/>
        </w:rPr>
        <w:t>I'm done with this. Not doing that again. Everyone's the same.</w:t>
      </w:r>
    </w:p>
    <w:p>
      <w:r>
        <w:t>Don't decide anything for six months. Just keep living, keep the structure, keep the friends, keep the door unlocked without standing at it. The wanting comes back on its own. It always does. And when it does, you'll be a more experienced version of yourself, which is worth more than you can see from where you're standing right now.</w:t>
      </w:r>
    </w:p>
    <w:p>
      <w:pPr>
        <w:pStyle w:val="Heading3"/>
      </w:pPr>
      <w:r>
        <w:rPr>
          <w:rFonts w:ascii="Georgia" w:hAnsi="Georgia"/>
          <w:color w:val="1A1A1A"/>
        </w:rPr>
        <w:t>THE PRACTICE</w:t>
      </w:r>
    </w:p>
    <w:p>
      <w:pPr>
        <w:pStyle w:val="ListNumber"/>
      </w:pPr>
      <w:r>
        <w:rPr>
          <w:b/>
        </w:rPr>
        <w:t>Cut the drip.</w:t>
      </w:r>
      <w:r>
        <w:t xml:space="preserve"> Mute or unfollow today. You can undo it in three months.</w:t>
      </w:r>
    </w:p>
    <w:p>
      <w:pPr>
        <w:pStyle w:val="ListNumber"/>
      </w:pPr>
      <w:r>
        <w:rPr>
          <w:b/>
        </w:rPr>
        <w:t>Three fixed points a week.</w:t>
      </w:r>
      <w:r>
        <w:t xml:space="preserve"> Three things in the calendar you must show up for. Structure is the scaffolding while the building settles.</w:t>
      </w:r>
    </w:p>
    <w:p>
      <w:pPr>
        <w:pStyle w:val="ListNumber"/>
      </w:pPr>
      <w:r>
        <w:rPr>
          <w:b/>
        </w:rPr>
        <w:t>One conversation.</w:t>
      </w:r>
      <w:r>
        <w:t xml:space="preserve"> Tell one person the honest version. Not the summary — the real one.</w:t>
      </w:r>
    </w:p>
    <w:p>
      <w:r>
        <w:br w:type="page"/>
      </w:r>
    </w:p>
    <w:p>
      <w:pPr>
        <w:pStyle w:val="Heading2"/>
      </w:pPr>
      <w:r>
        <w:rPr>
          <w:rFonts w:ascii="Georgia" w:hAnsi="Georgia"/>
          <w:color w:val="1A1A1A"/>
        </w:rPr>
        <w:t>Chapter 17: Jealousy, Comparison, and the Other Guy</w:t>
      </w:r>
    </w:p>
    <w:p>
      <w:r>
        <w:t>There is almost always another guy. Actual or hypothetical. And the way you handle his existence says more about you than anything you'll say to her.</w:t>
      </w:r>
    </w:p>
    <w:p>
      <w:pPr>
        <w:pStyle w:val="Heading3"/>
      </w:pPr>
      <w:r>
        <w:rPr>
          <w:rFonts w:ascii="Georgia" w:hAnsi="Georgia"/>
          <w:color w:val="1A1A1A"/>
        </w:rPr>
        <w:t>Jealousy is information, not instruction</w:t>
      </w:r>
    </w:p>
    <w:p>
      <w:r>
        <w:t>The feeling itself is normal and not shameful. It's an old alarm about losing something valuable.</w:t>
      </w:r>
    </w:p>
    <w:p>
      <w:r>
        <w:t>But it's an alarm, not a plan. Acted on directly, jealousy produces the worst behavior available to a man: criticizing a rival, probing for information, sulking, testing, possessiveness over a woman who hasn't even chosen him yet. All of it is repellent, and all of it is visible.</w:t>
      </w:r>
    </w:p>
    <w:p>
      <w:r>
        <w:t xml:space="preserve">The rule: </w:t>
      </w:r>
      <w:r>
        <w:rPr>
          <w:b/>
        </w:rPr>
        <w:t>feel it fully, act on it never.</w:t>
      </w:r>
      <w:r>
        <w:t xml:space="preserve"> Notice it. Name it internally — </w:t>
      </w:r>
      <w:r>
        <w:rPr>
          <w:i/>
        </w:rPr>
        <w:t>ah, jealousy</w:t>
      </w:r>
      <w:r>
        <w:t xml:space="preserve"> — and then behave exactly as you would have without it.</w:t>
      </w:r>
    </w:p>
    <w:p>
      <w:pPr>
        <w:pStyle w:val="Heading3"/>
      </w:pPr>
      <w:r>
        <w:rPr>
          <w:rFonts w:ascii="Georgia" w:hAnsi="Georgia"/>
          <w:color w:val="1A1A1A"/>
        </w:rPr>
        <w:t>Never compete by diminishing</w:t>
      </w:r>
    </w:p>
    <w:p>
      <w:r>
        <w:t>If there's another man in the picture, you have two strategies.</w:t>
      </w:r>
    </w:p>
    <w:p>
      <w:r>
        <w:rPr>
          <w:b/>
        </w:rPr>
        <w:t>One:</w:t>
      </w:r>
      <w:r>
        <w:t xml:space="preserve"> be better company. Be warmer, more interesting, more present, more honest about what you want.</w:t>
      </w:r>
    </w:p>
    <w:p>
      <w:r>
        <w:rPr>
          <w:b/>
        </w:rPr>
        <w:t>Two:</w:t>
      </w:r>
      <w:r>
        <w:t xml:space="preserve"> make him smaller. Point out his flaws. Joke about him. Hint at things.</w:t>
      </w:r>
    </w:p>
    <w:p>
      <w:r>
        <w:t xml:space="preserve">The second never works, for a reason worth understanding: </w:t>
      </w:r>
      <w:r>
        <w:rPr>
          <w:b/>
        </w:rPr>
        <w:t>criticizing a rival tells her something about you, not about him.</w:t>
      </w:r>
      <w:r>
        <w:t xml:space="preserve"> It reveals insecurity, and it insults her judgment — she chose to spend time with him, so your critique implies she's a fool. Even if every word is true, the message received is </w:t>
      </w:r>
      <w:r>
        <w:rPr>
          <w:i/>
        </w:rPr>
        <w:t>this man is threatened</w:t>
      </w:r>
      <w:r>
        <w:t>.</w:t>
      </w:r>
    </w:p>
    <w:p>
      <w:r>
        <w:t>Say nothing about him. If she asks what you think, be neutral and generous. It costs you nothing and it's genuinely impressive.</w:t>
      </w:r>
    </w:p>
    <w:p>
      <w:pPr>
        <w:pStyle w:val="Heading3"/>
      </w:pPr>
      <w:r>
        <w:rPr>
          <w:rFonts w:ascii="Georgia" w:hAnsi="Georgia"/>
          <w:color w:val="1A1A1A"/>
        </w:rPr>
        <w:t>If she's with someone</w:t>
      </w:r>
    </w:p>
    <w:p>
      <w:r>
        <w:t>Plainly: don't pursue a woman in a committed relationship.</w:t>
      </w:r>
    </w:p>
    <w:p>
      <w:r>
        <w:t>Not primarily as morality — though it is that too. As strategy and self-respect. A connection built on someone's betrayal starts with a documented demonstration that betrayal is available. And you'll spend the relationship knowing it.</w:t>
      </w:r>
    </w:p>
    <w:p>
      <w:r>
        <w:t>More practically: it makes you the guy hovering, waiting for something to fail, and it's a role that corrodes a man from the inside.</w:t>
      </w:r>
    </w:p>
    <w:p>
      <w:r>
        <w:t>Be friendly. Be normal. Live your life. If circumstances genuinely change — she becomes single, real time passes — that's a different situation. Circling isn't a plan; it's a way of avoiding your own life.</w:t>
      </w:r>
    </w:p>
    <w:p>
      <w:pPr>
        <w:pStyle w:val="Heading3"/>
      </w:pPr>
      <w:r>
        <w:rPr>
          <w:rFonts w:ascii="Georgia" w:hAnsi="Georgia"/>
          <w:color w:val="1A1A1A"/>
        </w:rPr>
        <w:t>Comparison is a tax you don't have to pay</w:t>
      </w:r>
    </w:p>
    <w:p>
      <w:r>
        <w:t>Beyond rivals: the broader habit of measuring yourself against other men. His height, his job, his ease, his relationship.</w:t>
      </w:r>
    </w:p>
    <w:p>
      <w:r>
        <w:t>Two things are true.</w:t>
      </w:r>
    </w:p>
    <w:p>
      <w:r>
        <w:rPr>
          <w:b/>
        </w:rPr>
        <w:t>You're comparing your interior to their exterior.</w:t>
      </w:r>
      <w:r>
        <w:t xml:space="preserve"> You know your doubts. You know their highlights. It's not a fair comparison and it never was.</w:t>
      </w:r>
    </w:p>
    <w:p>
      <w:r>
        <w:rPr>
          <w:b/>
        </w:rPr>
        <w:t>Attraction isn't a ranking.</w:t>
      </w:r>
      <w:r>
        <w:t xml:space="preserve"> There is no queue in which men are ordered and women select from the top. People pair off for reasons that are specific, idiosyncratic, and largely invisible from outside — timing, humor, ease, some particular quality only one person has. The "objectively better" man loses constantly to the man who was warmer, or funnier, or simply there and honest.</w:t>
      </w:r>
    </w:p>
    <w:p>
      <w:r>
        <w:t>Every hour spent measuring is an hour not spent building. And building is the only thing that has ever moved the needle.</w:t>
      </w:r>
    </w:p>
    <w:p>
      <w:pPr>
        <w:pStyle w:val="Heading3"/>
      </w:pPr>
      <w:r>
        <w:rPr>
          <w:rFonts w:ascii="Georgia" w:hAnsi="Georgia"/>
          <w:color w:val="1A1A1A"/>
        </w:rPr>
        <w:t>The scarcity feeling</w:t>
      </w:r>
    </w:p>
    <w:p>
      <w:r>
        <w:t>Underneath most jealousy is scarcity — the sense that there is one woman, this one, and if it fails there's nothing after.</w:t>
      </w:r>
    </w:p>
    <w:p>
      <w:r>
        <w:t>It's false, and it's also almost impossible to feel your way out of by argument. The only real cure is experience: enough conversations, enough connection, enough life that your nervous system stops treating any single person as the last available exit.</w:t>
      </w:r>
    </w:p>
    <w:p>
      <w:r>
        <w:t xml:space="preserve">Until then, at least </w:t>
      </w:r>
      <w:r>
        <w:rPr>
          <w:i/>
        </w:rPr>
        <w:t>know</w:t>
      </w:r>
      <w:r>
        <w:t xml:space="preserve"> it's a distortion. When the panic says "it's her or nothing," you don't have to believe it. You can note that it's the scarcity talking, and behave like a man who has options — which is, conveniently, exactly how you become one.</w:t>
      </w:r>
    </w:p>
    <w:p>
      <w:pPr>
        <w:pStyle w:val="Heading3"/>
      </w:pPr>
      <w:r>
        <w:rPr>
          <w:rFonts w:ascii="Georgia" w:hAnsi="Georgia"/>
          <w:color w:val="1A1A1A"/>
        </w:rPr>
        <w:t>THE PRACTICE</w:t>
      </w:r>
    </w:p>
    <w:p>
      <w:pPr>
        <w:pStyle w:val="ListNumber"/>
      </w:pPr>
      <w:r>
        <w:rPr>
          <w:b/>
        </w:rPr>
        <w:t>Name it, don't feed it.</w:t>
      </w:r>
      <w:r>
        <w:t xml:space="preserve"> When jealousy arrives, name it silently and do nothing for ten minutes. It reliably drops.</w:t>
      </w:r>
    </w:p>
    <w:p>
      <w:pPr>
        <w:pStyle w:val="ListNumber"/>
      </w:pPr>
      <w:r>
        <w:rPr>
          <w:b/>
        </w:rPr>
        <w:t>The no-diminishing rule.</w:t>
      </w:r>
      <w:r>
        <w:t xml:space="preserve"> Never say a negative word about a rival. Watch how much energy this frees up.</w:t>
      </w:r>
    </w:p>
    <w:p>
      <w:pPr>
        <w:pStyle w:val="ListNumber"/>
      </w:pPr>
      <w:r>
        <w:rPr>
          <w:b/>
        </w:rPr>
        <w:t>Comparison fast.</w:t>
      </w:r>
      <w:r>
        <w:t xml:space="preserve"> One week off any input that triggers ranking behavior. Notice the change in your baseline mood.</w:t>
      </w:r>
    </w:p>
    <w:p>
      <w:r>
        <w:br w:type="page"/>
      </w:r>
    </w:p>
    <w:p>
      <w:pPr>
        <w:pStyle w:val="Heading2"/>
      </w:pPr>
      <w:r>
        <w:rPr>
          <w:rFonts w:ascii="Georgia" w:hAnsi="Georgia"/>
          <w:color w:val="1A1A1A"/>
        </w:rPr>
        <w:t>Chapter 18: Respect, Consent, and Being a Good Man</w:t>
      </w:r>
    </w:p>
    <w:p>
      <w:r>
        <w:t>This is the most important chapter in the book, and I've placed it late on purpose — because by now you've read enough to know I'm not lecturing you. Everything here is also, incidentally, what makes men attractive. But it would matter even if it didn't.</w:t>
      </w:r>
    </w:p>
    <w:p>
      <w:pPr>
        <w:pStyle w:val="Heading3"/>
      </w:pPr>
      <w:r>
        <w:rPr>
          <w:rFonts w:ascii="Georgia" w:hAnsi="Georgia"/>
          <w:color w:val="1A1A1A"/>
        </w:rPr>
        <w:t>The premise</w:t>
      </w:r>
    </w:p>
    <w:p>
      <w:r>
        <w:rPr>
          <w:b/>
        </w:rPr>
        <w:t>She is a full person with her own interior life, her own desires, and her own absolute right to say no to you at any point, for any reason, including no reason.</w:t>
      </w:r>
    </w:p>
    <w:p>
      <w:r>
        <w:t>Everything follows from that. Every technique in this book is only legitimate insofar as it helps two people find each other honestly. The moment any of it is used to override someone's will, it becomes something else, and something worse.</w:t>
      </w:r>
    </w:p>
    <w:p>
      <w:pPr>
        <w:pStyle w:val="Heading3"/>
      </w:pPr>
      <w:r>
        <w:rPr>
          <w:rFonts w:ascii="Georgia" w:hAnsi="Georgia"/>
          <w:color w:val="1A1A1A"/>
        </w:rPr>
        <w:t>Consent, in practice</w:t>
      </w:r>
    </w:p>
    <w:p>
      <w:r>
        <w:t>Not a legal formality. A way of paying attention.</w:t>
      </w:r>
    </w:p>
    <w:p>
      <w:r>
        <w:rPr>
          <w:b/>
        </w:rPr>
        <w:t>Consent is enthusiastic, ongoing, and revocable.</w:t>
      </w:r>
      <w:r>
        <w:t xml:space="preserve"> Not the absence of a no — the presence of a yes. If you're not sure, it isn't there yet. Silence, freezing, or going along with it are not agreement; they're often what discomfort looks like when someone doesn't feel safe enough to object.</w:t>
      </w:r>
    </w:p>
    <w:p>
      <w:r>
        <w:rPr>
          <w:b/>
        </w:rPr>
        <w:t>It can be withdrawn at any point,</w:t>
      </w:r>
      <w:r>
        <w:t xml:space="preserve"> including in the middle of something, including after a yes, including with someone you've been with for years. The only correct response is to stop immediately and without complaint. Not sulking. Not "but you said." Stop, and be kind about it.</w:t>
      </w:r>
    </w:p>
    <w:p>
      <w:r>
        <w:rPr>
          <w:b/>
        </w:rPr>
        <w:t>Intoxication removes it.</w:t>
      </w:r>
      <w:r>
        <w:t xml:space="preserve"> If she's drunk enough that you're wondering, the answer is no. This costs you nothing except a night. The alternative can cost you and her everything.</w:t>
      </w:r>
    </w:p>
    <w:p>
      <w:r>
        <w:rPr>
          <w:b/>
        </w:rPr>
        <w:t>Pressure invalidates it.</w:t>
      </w:r>
      <w:r>
        <w:t xml:space="preserve"> Wearing someone down until they stop resisting is not a yes. Neither is guilt, obligation, or persistence.</w:t>
      </w:r>
    </w:p>
    <w:p>
      <w:r>
        <w:rPr>
          <w:b/>
        </w:rPr>
        <w:t>Asking is attractive.</w:t>
      </w:r>
      <w:r>
        <w:t xml:space="preserve"> The fear that asking "kills the moment" is one of the more damaging myths around. "Is this okay?" or "Can I kiss you?" — said warmly, in the moment — is confident, and it makes people feel safe, and safety is a precondition for desire, not an obstacle to it.</w:t>
      </w:r>
    </w:p>
    <w:p>
      <w:pPr>
        <w:pStyle w:val="Heading3"/>
      </w:pPr>
      <w:r>
        <w:rPr>
          <w:rFonts w:ascii="Georgia" w:hAnsi="Georgia"/>
          <w:color w:val="1A1A1A"/>
        </w:rPr>
        <w:t>The awareness men don't have by default</w:t>
      </w:r>
    </w:p>
    <w:p>
      <w:r>
        <w:t>Something worth understanding, without defensiveness.</w:t>
      </w:r>
    </w:p>
    <w:p>
      <w:r>
        <w:t>Most women have had experiences that shape how they read a new man: being followed, being cornered, having a no ignored, having to plan an exit. This is background, not paranoia. It's why she texts a friend your name, why she suggests a public place, why she's a little guarded in the first twenty minutes.</w:t>
      </w:r>
    </w:p>
    <w:p>
      <w:r>
        <w:t>None of that is about you personally. Understanding it makes you better at this, because you'll stop reading caution as rejection and start doing the small things that create ease:</w:t>
      </w:r>
    </w:p>
    <w:p>
      <w:pPr>
        <w:pStyle w:val="ListBullet"/>
      </w:pPr>
      <w:r>
        <w:t>Meet in public first, and let it be her call how the evening extends</w:t>
      </w:r>
    </w:p>
    <w:p>
      <w:pPr>
        <w:pStyle w:val="ListBullet"/>
      </w:pPr>
      <w:r>
        <w:t>Don't block exits or paths</w:t>
      </w:r>
    </w:p>
    <w:p>
      <w:pPr>
        <w:pStyle w:val="ListBullet"/>
      </w:pPr>
      <w:r>
        <w:t>Don't stand too close too early</w:t>
      </w:r>
    </w:p>
    <w:p>
      <w:pPr>
        <w:pStyle w:val="ListBullet"/>
      </w:pPr>
      <w:r>
        <w:t>Give her control over transport and timing</w:t>
      </w:r>
    </w:p>
    <w:p>
      <w:pPr>
        <w:pStyle w:val="ListBullet"/>
      </w:pPr>
      <w:r>
        <w:t>Accept a change of plan without a trace of irritation</w:t>
      </w:r>
    </w:p>
    <w:p>
      <w:pPr>
        <w:pStyle w:val="ListBullet"/>
      </w:pPr>
      <w:r>
        <w:t>Don't push for the next thing at every step</w:t>
      </w:r>
    </w:p>
    <w:p>
      <w:r>
        <w:t>None of this makes you timid. It makes you someone she can relax around, and relaxation is where everything good begins.</w:t>
      </w:r>
    </w:p>
    <w:p>
      <w:pPr>
        <w:pStyle w:val="Heading3"/>
      </w:pPr>
      <w:r>
        <w:rPr>
          <w:rFonts w:ascii="Georgia" w:hAnsi="Georgia"/>
          <w:color w:val="1A1A1A"/>
        </w:rPr>
        <w:t>Rejection you don't like</w:t>
      </w:r>
    </w:p>
    <w:p>
      <w:r>
        <w:t>The genuine test of a man's character is how he behaves when he doesn't get what he wanted.</w:t>
      </w:r>
    </w:p>
    <w:p>
      <w:r>
        <w:t>If a no makes you cold, or sarcastic, or mean, or persistent, then your warmth was a payment method. Everyone can tell — not just her, but everyone watching.</w:t>
      </w:r>
    </w:p>
    <w:p>
      <w:r>
        <w:t>Take the no as information. Stay decent. Go home. Live.</w:t>
      </w:r>
    </w:p>
    <w:p>
      <w:pPr>
        <w:pStyle w:val="Heading3"/>
      </w:pPr>
      <w:r>
        <w:rPr>
          <w:rFonts w:ascii="Georgia" w:hAnsi="Georgia"/>
          <w:color w:val="1A1A1A"/>
        </w:rPr>
        <w:t>Beyond the minimum</w:t>
      </w:r>
    </w:p>
    <w:p>
      <w:r>
        <w:t>The bar shouldn't be "didn't do anything wrong." Aim higher:</w:t>
      </w:r>
    </w:p>
    <w:p>
      <w:r>
        <w:rPr>
          <w:b/>
        </w:rPr>
        <w:t>Leave people better.</w:t>
      </w:r>
      <w:r>
        <w:t xml:space="preserve"> Interactions with you should be pleasant regardless of outcome. The woman who declines you should still be glad you spoke to her.</w:t>
      </w:r>
    </w:p>
    <w:p>
      <w:r>
        <w:rPr>
          <w:b/>
        </w:rPr>
        <w:t>Don't waste people's time.</w:t>
      </w:r>
      <w:r>
        <w:t xml:space="preserve"> Be clear about what you want. Ambiguity that suits you and confuses her is a small unkindness that adds up.</w:t>
      </w:r>
    </w:p>
    <w:p>
      <w:r>
        <w:rPr>
          <w:b/>
        </w:rPr>
        <w:t>Be the same in private.</w:t>
      </w:r>
      <w:r>
        <w:t xml:space="preserve"> How you talk about women when only men are listening is the truest measure available. If you'd be embarrassed for her to hear it, that's your answer.</w:t>
      </w:r>
    </w:p>
    <w:p>
      <w:r>
        <w:rPr>
          <w:b/>
        </w:rPr>
        <w:t>Intervene.</w:t>
      </w:r>
      <w:r>
        <w:t xml:space="preserve"> If you see a man ignoring a no, do something. Most men look away. Don't be most men.</w:t>
      </w:r>
    </w:p>
    <w:p>
      <w:pPr>
        <w:pStyle w:val="Heading3"/>
      </w:pPr>
      <w:r>
        <w:rPr>
          <w:rFonts w:ascii="Georgia" w:hAnsi="Georgia"/>
          <w:color w:val="1A1A1A"/>
        </w:rPr>
        <w:t>Why this is also the practical chapter</w:t>
      </w:r>
    </w:p>
    <w:p>
      <w:r>
        <w:t xml:space="preserve">Every single item above makes you </w:t>
      </w:r>
      <w:r>
        <w:rPr>
          <w:i/>
        </w:rPr>
        <w:t>more</w:t>
      </w:r>
      <w:r>
        <w:t xml:space="preserve"> attractive, not less. Women talk to each other. Reputations exist. The man known as safe, honest, and decent has access to a world that the other kind never gets near — not because women are naive, but precisely because they're careful.</w:t>
      </w:r>
    </w:p>
    <w:p>
      <w:r>
        <w:t>Being a good man is not a tax on your romantic life. It is the foundation of it.</w:t>
      </w:r>
    </w:p>
    <w:p>
      <w:r>
        <w:t>But do it because it's right. The rest is a side effect.</w:t>
      </w:r>
    </w:p>
    <w:p>
      <w:pPr>
        <w:pStyle w:val="Heading3"/>
      </w:pPr>
      <w:r>
        <w:rPr>
          <w:rFonts w:ascii="Georgia" w:hAnsi="Georgia"/>
          <w:color w:val="1A1A1A"/>
        </w:rPr>
        <w:t>THE PRACTICE</w:t>
      </w:r>
    </w:p>
    <w:p>
      <w:pPr>
        <w:pStyle w:val="ListNumber"/>
      </w:pPr>
      <w:r>
        <w:rPr>
          <w:b/>
        </w:rPr>
        <w:t>Practice asking.</w:t>
      </w:r>
      <w:r>
        <w:t xml:space="preserve"> Make "is this okay?" part of your natural vocabulary. It gets easy fast.</w:t>
      </w:r>
    </w:p>
    <w:p>
      <w:pPr>
        <w:pStyle w:val="ListNumber"/>
      </w:pPr>
      <w:r>
        <w:rPr>
          <w:b/>
        </w:rPr>
        <w:t>The private test.</w:t>
      </w:r>
      <w:r>
        <w:t xml:space="preserve"> Notice how you talk about women when no women are present. Adjust if needed.</w:t>
      </w:r>
    </w:p>
    <w:p>
      <w:pPr>
        <w:pStyle w:val="ListNumber"/>
      </w:pPr>
      <w:r>
        <w:rPr>
          <w:b/>
        </w:rPr>
        <w:t>Ease audit.</w:t>
      </w:r>
      <w:r>
        <w:t xml:space="preserve"> Before a date, ask: what would make her feel most comfortable here? Do that.</w:t>
      </w:r>
    </w:p>
    <w:p>
      <w:r>
        <w:br w:type="page"/>
      </w:r>
    </w:p>
    <w:p>
      <w:pPr>
        <w:pStyle w:val="Heading2"/>
      </w:pPr>
      <w:r>
        <w:rPr>
          <w:rFonts w:ascii="Georgia" w:hAnsi="Georgia"/>
          <w:color w:val="1A1A1A"/>
        </w:rPr>
        <w:t>Chapter 19: The Long Game</w:t>
      </w:r>
    </w:p>
    <w:p>
      <w:r>
        <w:t>You've reached the last chapter, which means we should talk about time.</w:t>
      </w:r>
    </w:p>
    <w:p>
      <w:r>
        <w:t>Almost everything painful about this subject comes from compression — the feeling that it all has to happen now, that you're behind, that a window is closing. Men in their twenties feel it. Men in their forties feel it. It is almost always false, and it produces exactly the desperate energy that makes things harder.</w:t>
      </w:r>
    </w:p>
    <w:p>
      <w:pPr>
        <w:pStyle w:val="Heading3"/>
      </w:pPr>
      <w:r>
        <w:rPr>
          <w:rFonts w:ascii="Georgia" w:hAnsi="Georgia"/>
          <w:color w:val="1A1A1A"/>
        </w:rPr>
        <w:t>You are not behind</w:t>
      </w:r>
    </w:p>
    <w:p>
      <w:r>
        <w:t>There's no schedule. There are people who marry their first love at twenty-two and divorce at thirty-one. People who spend their twenties alone and meet the right person at thirty-four. People who find it at fifty-five after everything went wrong twice.</w:t>
      </w:r>
    </w:p>
    <w:p>
      <w:r>
        <w:t>Comparison against an imaginary timeline generates enormous, useless suffering. There's no timeline. There's only your life, running at its own pace.</w:t>
      </w:r>
    </w:p>
    <w:p>
      <w:pPr>
        <w:pStyle w:val="Heading3"/>
      </w:pPr>
      <w:r>
        <w:rPr>
          <w:rFonts w:ascii="Georgia" w:hAnsi="Georgia"/>
          <w:color w:val="1A1A1A"/>
        </w:rPr>
        <w:t>The compounding man</w:t>
      </w:r>
    </w:p>
    <w:p>
      <w:r>
        <w:t>Here's what I most want you to take away.</w:t>
      </w:r>
    </w:p>
    <w:p>
      <w:r>
        <w:t>The habits in this book compound. A man who spends a year genuinely working on himself — the body, the skill, the friendships, the honesty, the practice of speaking to people — is not slightly better positioned at the end of it. He's in a different position entirely, because everything reinforces everything else.</w:t>
      </w:r>
    </w:p>
    <w:p>
      <w:r>
        <w:t>Talking to people gets easier, which makes him more relaxed, which makes him better company, which gets better responses, which builds real confidence, which makes him more relaxed still. Meanwhile the skill and the fitness and the friendships have raised the floor underneath all of it, so that no single rejection can knock him over.</w:t>
      </w:r>
    </w:p>
    <w:p>
      <w:r>
        <w:t>That's not a trick. It's just a man growing up in the direction of his own life.</w:t>
      </w:r>
    </w:p>
    <w:p>
      <w:r>
        <w:t xml:space="preserve">And here's the part that surprises people: at some point along that curve, this stops being </w:t>
      </w:r>
      <w:r>
        <w:rPr>
          <w:i/>
        </w:rPr>
        <w:t>work</w:t>
      </w:r>
      <w:r>
        <w:t>. You stop practicing conversation and simply become someone who talks to people. You stop managing your confidence and just have some. The scaffolding comes down and there's a building underneath.</w:t>
      </w:r>
    </w:p>
    <w:p>
      <w:pPr>
        <w:pStyle w:val="Heading3"/>
      </w:pPr>
      <w:r>
        <w:rPr>
          <w:rFonts w:ascii="Georgia" w:hAnsi="Georgia"/>
          <w:color w:val="1A1A1A"/>
        </w:rPr>
        <w:t>On the girl you like</w:t>
      </w:r>
    </w:p>
    <w:p>
      <w:r>
        <w:t>You picked up this book, most likely, because of one specific person.</w:t>
      </w:r>
    </w:p>
    <w:p>
      <w:r>
        <w:t>Maybe it works out. If it does, I'd guess it'll be less dramatic than you imagined — a conversation, a yes, an ordinary Tuesday that turns out to matter. That's how it usually goes.</w:t>
      </w:r>
    </w:p>
    <w:p>
      <w:r>
        <w:t>And maybe it doesn't. Maybe she's with someone, or isn't attracted to you, or you'll never quite know why.</w:t>
      </w:r>
    </w:p>
    <w:p>
      <w:r>
        <w:t xml:space="preserve">If that happens, I want you to know something that's genuinely true and genuinely hard to believe in advance: </w:t>
      </w:r>
      <w:r>
        <w:rPr>
          <w:b/>
        </w:rPr>
        <w:t>the man you became while trying is worth more than the outcome you wanted.</w:t>
      </w:r>
    </w:p>
    <w:p>
      <w:r>
        <w:t>Not as consolation. As arithmetic. The courage you built by speaking up, the ease you built by practicing, the self-respect you built by taking a no well and staying kind — those don't expire with her. They're yours. They'll be in the room for every conversation you have for the rest of your life.</w:t>
      </w:r>
    </w:p>
    <w:p>
      <w:r>
        <w:t>Most men never build them, because most men never risk anything. You did.</w:t>
      </w:r>
    </w:p>
    <w:p>
      <w:pPr>
        <w:pStyle w:val="Heading3"/>
      </w:pPr>
      <w:r>
        <w:rPr>
          <w:rFonts w:ascii="Georgia" w:hAnsi="Georgia"/>
          <w:color w:val="1A1A1A"/>
        </w:rPr>
        <w:t>The last thing</w:t>
      </w:r>
    </w:p>
    <w:p>
      <w:r>
        <w:t>If I could hand you one sentence and take the rest of the book back, it would be this:</w:t>
      </w:r>
    </w:p>
    <w:p>
      <w:r>
        <w:rPr>
          <w:b/>
        </w:rPr>
        <w:t>Go and say something.</w:t>
      </w:r>
    </w:p>
    <w:p>
      <w:r>
        <w:t>Not the perfect thing. Not tomorrow. Not after you've lost the weight or gotten the job or thought of a better opening.</w:t>
      </w:r>
    </w:p>
    <w:p>
      <w:r>
        <w:t>Today, imperfectly, with a slightly unsteady voice, to someone you'd regret not talking to.</w:t>
      </w:r>
    </w:p>
    <w:p>
      <w:r>
        <w:t>That's the whole thing. Everything else in these two hundred pages is commentary on that one act.</w:t>
      </w:r>
    </w:p>
    <w:p>
      <w:r>
        <w:t>The room isn't going to come to you. The window isn't going to widen. There's no signal coming that will finally make it safe.</w:t>
      </w:r>
    </w:p>
    <w:p>
      <w:r>
        <w:t>There's just you, and the eight meters between you and the rest of your life, and the three seconds you have before your mind starts building reasons.</w:t>
      </w:r>
    </w:p>
    <w:p>
      <w:r>
        <w:t>Go.</w:t>
      </w:r>
    </w:p>
    <w:p>
      <w:pPr>
        <w:pStyle w:val="Heading3"/>
      </w:pPr>
      <w:r>
        <w:rPr>
          <w:rFonts w:ascii="Georgia" w:hAnsi="Georgia"/>
          <w:color w:val="1A1A1A"/>
        </w:rPr>
        <w:t>THE PRACTICE</w:t>
      </w:r>
    </w:p>
    <w:p>
      <w:pPr>
        <w:pStyle w:val="ListNumber"/>
      </w:pPr>
      <w:r>
        <w:rPr>
          <w:b/>
        </w:rPr>
        <w:t>The one thing.</w:t>
      </w:r>
      <w:r>
        <w:t xml:space="preserve"> Put down this book and do the thing you've been avoiding. Send the message. Ask the question. Cross the room. Now, while you still feel it.</w:t>
      </w:r>
    </w:p>
    <w:p>
      <w:pPr>
        <w:pStyle w:val="ListNumber"/>
      </w:pPr>
      <w:r>
        <w:rPr>
          <w:b/>
        </w:rPr>
        <w:t>The 90-day review.</w:t>
      </w:r>
      <w:r>
        <w:t xml:space="preserve"> Diarize a date three months out. Reread your notes from Chapters 2 and 4. Measure yourself against your own past, not against anyone else.</w:t>
      </w:r>
    </w:p>
    <w:p>
      <w:pPr>
        <w:pStyle w:val="ListNumber"/>
      </w:pPr>
      <w:r>
        <w:rPr>
          <w:b/>
        </w:rPr>
        <w:t>Pass it on.</w:t>
      </w:r>
      <w:r>
        <w:t xml:space="preserve"> When it starts working, tell a friend who's stuck. Half of what men suffer here, they suffer in silence.</w:t>
      </w:r>
    </w:p>
    <w:p>
      <w:r>
        <w:br w:type="page"/>
      </w:r>
    </w:p>
    <w:p>
      <w:pPr>
        <w:pStyle w:val="Heading1"/>
      </w:pPr>
      <w:r>
        <w:rPr>
          <w:rFonts w:ascii="Georgia" w:hAnsi="Georgia"/>
          <w:color w:val="1A1A1A"/>
        </w:rPr>
        <w:t>Epilogue: A Letter to the Man Who Read This</w:t>
      </w:r>
    </w:p>
    <w:p>
      <w:r>
        <w:t>You made it to the end, which already puts you somewhere useful. Most people buy the book. Fewer finish it. A small number do anything with it.</w:t>
      </w:r>
    </w:p>
    <w:p>
      <w:r>
        <w:t>I want to say a few last things without the structure of a chapter.</w:t>
      </w:r>
    </w:p>
    <w:p>
      <w:r>
        <w:rPr>
          <w:b/>
        </w:rPr>
        <w:t>First: I know it's harder than it reads.</w:t>
      </w:r>
    </w:p>
    <w:p>
      <w:r>
        <w:t>Writing "just go and say hello" takes four seconds. Doing it, when your chest is tight and your mouth is dry and there are people watching, is one of the more genuinely difficult things a person can do. I have not forgotten that. If you found parts of this book easy to nod along to and impossible to enact, that's not a failure of yours. That's the gap between knowing and doing, and it's crossed one small uncomfortable act at a time, not in a single leap.</w:t>
      </w:r>
    </w:p>
    <w:p>
      <w:r>
        <w:t>Start smaller than you think you should. Say something to the person at the till. Then the person in the lift. The size of the step matters much less than the direction.</w:t>
      </w:r>
    </w:p>
    <w:p>
      <w:r>
        <w:rPr>
          <w:b/>
        </w:rPr>
        <w:t>Second: don't turn this into another system.</w:t>
      </w:r>
    </w:p>
    <w:p>
      <w:r>
        <w:t>There's a particular kind of man — often a thoughtful one, possibly you — who will take a book like this and build a spreadsheet. Track the practices. Grade the conversations. Optimize.</w:t>
      </w:r>
    </w:p>
    <w:p>
      <w:r>
        <w:t>Don't. The point of all of it is to eventually stop thinking about it. The techniques are training wheels, and training wheels that never come off are just a worse bicycle. Use them until talking to people feels ordinary, then forget them entirely and go and enjoy someone's company.</w:t>
      </w:r>
    </w:p>
    <w:p>
      <w:r>
        <w:rPr>
          <w:b/>
        </w:rPr>
        <w:t>Third: be gentle with yourself about the past.</w:t>
      </w:r>
    </w:p>
    <w:p>
      <w:r>
        <w:t>Almost everyone reading this has a regret. The one you didn't speak to. The message you sent that you'd give a year of your life to unsend. The friendship you damaged by wanting more and handling it badly. The years you spent waiting.</w:t>
      </w:r>
    </w:p>
    <w:p>
      <w:r>
        <w:t>You didn't know then what you know now. That's the entire reason people are allowed to learn things. Whatever you did, it was a person doing their best with an incomplete map, and the fact that you're now reading books about how to do it better is more than most people ever manage.</w:t>
      </w:r>
    </w:p>
    <w:p>
      <w:r>
        <w:t>Let it go. You'll need the space.</w:t>
      </w:r>
    </w:p>
    <w:p>
      <w:r>
        <w:rPr>
          <w:b/>
        </w:rPr>
        <w:t>Fourth: this was never only about girls.</w:t>
      </w:r>
    </w:p>
    <w:p>
      <w:r>
        <w:t>If you actually do the things in this book, you'll notice something strange within a few months. You'll be better at job interviews. Easier at parties. Closer to your friends. Better at saying difficult things to your family. More willing to be told no by the world in general.</w:t>
      </w:r>
    </w:p>
    <w:p>
      <w:r>
        <w:t xml:space="preserve">That's because the underlying skill was never </w:t>
      </w:r>
      <w:r>
        <w:rPr>
          <w:i/>
        </w:rPr>
        <w:t>talking to women</w:t>
      </w:r>
      <w:r>
        <w:t xml:space="preserve">. It was </w:t>
      </w:r>
      <w:r>
        <w:rPr>
          <w:b/>
        </w:rPr>
        <w:t>being able to want something openly, express it clearly, and survive the answer.</w:t>
      </w:r>
      <w:r>
        <w:t xml:space="preserve"> That skill applies to every domain of a human life, and most men never develop it in any of them.</w:t>
      </w:r>
    </w:p>
    <w:p>
      <w:r>
        <w:t>The girl you like might turn out to be the reason you finally learned it. That's a fine reason. Reasons don't have to be dignified to work.</w:t>
      </w:r>
    </w:p>
    <w:p>
      <w:r>
        <w:rPr>
          <w:b/>
        </w:rPr>
        <w:t>Last: I hope it goes well.</w:t>
      </w:r>
    </w:p>
    <w:p>
      <w:r>
        <w:t>Genuinely. I hope you cross the room. I hope she's glad you did. I hope the conversation is easy and goes on longer than either of you planned, and I hope you walk home afterward slightly stunned that it was that simple all along.</w:t>
      </w:r>
    </w:p>
    <w:p>
      <w:r>
        <w:t>And if it doesn't happen that way this time — I hope you take it well, and sleep badly for a night or two, and then get up and keep being the kind of man who tries.</w:t>
      </w:r>
    </w:p>
    <w:p>
      <w:r>
        <w:t>That man always ends up somewhere good. It just isn't always where he was looking.</w:t>
      </w:r>
    </w:p>
    <w:p>
      <w:r>
        <w:t>Good luck.</w:t>
      </w:r>
    </w:p>
    <w:p>
      <w:r>
        <w:t>— A. R. V.</w:t>
      </w:r>
    </w:p>
    <w:p>
      <w:r>
        <w:br w:type="page"/>
      </w:r>
    </w:p>
    <w:p>
      <w:pPr>
        <w:pStyle w:val="Heading1"/>
      </w:pPr>
      <w:r>
        <w:rPr>
          <w:rFonts w:ascii="Georgia" w:hAnsi="Georgia"/>
          <w:color w:val="1A1A1A"/>
        </w:rPr>
        <w:t>Appendix A: The Field Guide</w:t>
      </w:r>
    </w:p>
    <w:p>
      <w:r>
        <w:t>A one-page condensation. Read it before you go out; ignore it while you're there.</w:t>
      </w:r>
    </w:p>
    <w:p>
      <w:pPr>
        <w:pStyle w:val="Heading3"/>
      </w:pPr>
      <w:r>
        <w:rPr>
          <w:rFonts w:ascii="Georgia" w:hAnsi="Georgia"/>
          <w:color w:val="1A1A1A"/>
        </w:rPr>
        <w:t>Before</w:t>
      </w:r>
    </w:p>
    <w:p>
      <w:pPr>
        <w:pStyle w:val="ListBullet"/>
      </w:pPr>
      <w:r>
        <w:t>Willing for it to go nowhere. That willingness is the whole game.</w:t>
      </w:r>
    </w:p>
    <w:p>
      <w:pPr>
        <w:pStyle w:val="ListBullet"/>
      </w:pPr>
      <w:r>
        <w:t>Move within three seconds of deciding.</w:t>
      </w:r>
    </w:p>
    <w:p>
      <w:pPr>
        <w:pStyle w:val="ListBullet"/>
      </w:pPr>
      <w:r>
        <w:t>Read her state first: is this a moment, or not?</w:t>
      </w:r>
    </w:p>
    <w:p>
      <w:pPr>
        <w:pStyle w:val="Heading3"/>
      </w:pPr>
      <w:r>
        <w:rPr>
          <w:rFonts w:ascii="Georgia" w:hAnsi="Georgia"/>
          <w:color w:val="1A1A1A"/>
        </w:rPr>
        <w:t>Opening</w:t>
      </w:r>
    </w:p>
    <w:p>
      <w:pPr>
        <w:pStyle w:val="ListBullet"/>
      </w:pPr>
      <w:r>
        <w:t>Smile before you speak.</w:t>
      </w:r>
    </w:p>
    <w:p>
      <w:pPr>
        <w:pStyle w:val="ListBullet"/>
      </w:pPr>
      <w:r>
        <w:t>"Hi, I'm ______" plus one true observation about where you both are.</w:t>
      </w:r>
    </w:p>
    <w:p>
      <w:pPr>
        <w:pStyle w:val="ListBullet"/>
      </w:pPr>
      <w:r>
        <w:t>No apologizing for existing. No "sorry to bother you."</w:t>
      </w:r>
    </w:p>
    <w:p>
      <w:pPr>
        <w:pStyle w:val="ListBullet"/>
      </w:pPr>
      <w:r>
        <w:t>Slight angle, arm's length, normal volume, slower than your nerves want.</w:t>
      </w:r>
    </w:p>
    <w:p>
      <w:pPr>
        <w:pStyle w:val="Heading3"/>
      </w:pPr>
      <w:r>
        <w:rPr>
          <w:rFonts w:ascii="Georgia" w:hAnsi="Georgia"/>
          <w:color w:val="1A1A1A"/>
        </w:rPr>
        <w:t>Talking</w:t>
      </w:r>
    </w:p>
    <w:p>
      <w:pPr>
        <w:pStyle w:val="ListBullet"/>
      </w:pPr>
      <w:r>
        <w:t>Get interested instead of trying to be interesting.</w:t>
      </w:r>
    </w:p>
    <w:p>
      <w:pPr>
        <w:pStyle w:val="ListBullet"/>
      </w:pPr>
      <w:r>
        <w:t>Ask about motivation, feeling, and story — not category and fact.</w:t>
      </w:r>
    </w:p>
    <w:p>
      <w:pPr>
        <w:pStyle w:val="ListBullet"/>
      </w:pPr>
      <w:r>
        <w:t>Blank? Return to the last thing she said.</w:t>
      </w:r>
    </w:p>
    <w:p>
      <w:pPr>
        <w:pStyle w:val="ListBullet"/>
      </w:pPr>
      <w:r>
        <w:t>Rally: ask, listen, offer something of yours, ask again.</w:t>
      </w:r>
    </w:p>
    <w:p>
      <w:pPr>
        <w:pStyle w:val="ListBullet"/>
      </w:pPr>
      <w:r>
        <w:t>Descend a level at a time. Facts → opinions → self.</w:t>
      </w:r>
    </w:p>
    <w:p>
      <w:pPr>
        <w:pStyle w:val="ListBullet"/>
      </w:pPr>
      <w:r>
        <w:t>Let silences exist.</w:t>
      </w:r>
    </w:p>
    <w:p>
      <w:pPr>
        <w:pStyle w:val="Heading3"/>
      </w:pPr>
      <w:r>
        <w:rPr>
          <w:rFonts w:ascii="Georgia" w:hAnsi="Georgia"/>
          <w:color w:val="1A1A1A"/>
        </w:rPr>
        <w:t>Flirting</w:t>
      </w:r>
    </w:p>
    <w:p>
      <w:pPr>
        <w:pStyle w:val="ListBullet"/>
      </w:pPr>
      <w:r>
        <w:t>Warmth plus a hint of intention.</w:t>
      </w:r>
    </w:p>
    <w:p>
      <w:pPr>
        <w:pStyle w:val="ListBullet"/>
      </w:pPr>
      <w:r>
        <w:t>Eye contact one beat longer, always paired with a smile.</w:t>
      </w:r>
    </w:p>
    <w:p>
      <w:pPr>
        <w:pStyle w:val="ListBullet"/>
      </w:pPr>
      <w:r>
        <w:t>One specific compliment about something she chose or did.</w:t>
      </w:r>
    </w:p>
    <w:p>
      <w:pPr>
        <w:pStyle w:val="ListBullet"/>
      </w:pPr>
      <w:r>
        <w:t>Tease up, never down. Never on anything sensitive.</w:t>
      </w:r>
    </w:p>
    <w:p>
      <w:pPr>
        <w:pStyle w:val="ListBullet"/>
      </w:pPr>
      <w:r>
        <w:t>Touch: light, brief, public, ignorable. A question, not a claim.</w:t>
      </w:r>
    </w:p>
    <w:p>
      <w:pPr>
        <w:pStyle w:val="Heading3"/>
      </w:pPr>
      <w:r>
        <w:rPr>
          <w:rFonts w:ascii="Georgia" w:hAnsi="Georgia"/>
          <w:color w:val="1A1A1A"/>
        </w:rPr>
        <w:t>Asking</w:t>
      </w:r>
    </w:p>
    <w:p>
      <w:pPr>
        <w:pStyle w:val="ListBullet"/>
      </w:pPr>
      <w:r>
        <w:t>Specific activity, specific day, low pressure, easy to decline.</w:t>
      </w:r>
    </w:p>
    <w:p>
      <w:pPr>
        <w:pStyle w:val="ListBullet"/>
      </w:pPr>
      <w:r>
        <w:t>Then stop talking.</w:t>
      </w:r>
    </w:p>
    <w:p>
      <w:pPr>
        <w:pStyle w:val="ListBullet"/>
      </w:pPr>
      <w:r>
        <w:t>Vague answer = soft no. Accept gracefully.</w:t>
      </w:r>
    </w:p>
    <w:p>
      <w:pPr>
        <w:pStyle w:val="Heading3"/>
      </w:pPr>
      <w:r>
        <w:rPr>
          <w:rFonts w:ascii="Georgia" w:hAnsi="Georgia"/>
          <w:color w:val="1A1A1A"/>
        </w:rPr>
        <w:t>Rejection</w:t>
      </w:r>
    </w:p>
    <w:p>
      <w:pPr>
        <w:pStyle w:val="ListBullet"/>
      </w:pPr>
      <w:r>
        <w:t>"No problem — thanks for being straight with me."</w:t>
      </w:r>
    </w:p>
    <w:p>
      <w:pPr>
        <w:pStyle w:val="ListBullet"/>
      </w:pPr>
      <w:r>
        <w:t>Same energy leaving as arriving.</w:t>
      </w:r>
    </w:p>
    <w:p>
      <w:pPr>
        <w:pStyle w:val="ListBullet"/>
      </w:pPr>
      <w:r>
        <w:t>No asking why. No negotiating. No 2 a.m. message.</w:t>
      </w:r>
    </w:p>
    <w:p>
      <w:pPr>
        <w:pStyle w:val="ListBullet"/>
      </w:pPr>
      <w:r>
        <w:t>Ask once. Accept the answer.</w:t>
      </w:r>
    </w:p>
    <w:p>
      <w:pPr>
        <w:pStyle w:val="Heading3"/>
      </w:pPr>
      <w:r>
        <w:rPr>
          <w:rFonts w:ascii="Georgia" w:hAnsi="Georgia"/>
          <w:color w:val="1A1A1A"/>
        </w:rPr>
        <w:t>Always</w:t>
      </w:r>
    </w:p>
    <w:p>
      <w:pPr>
        <w:pStyle w:val="ListBullet"/>
      </w:pPr>
      <w:r>
        <w:t>Approach freely, retreat instantly.</w:t>
      </w:r>
    </w:p>
    <w:p>
      <w:pPr>
        <w:pStyle w:val="ListBullet"/>
      </w:pPr>
      <w:r>
        <w:t>Enthusiastic, ongoing, revocable consent.</w:t>
      </w:r>
    </w:p>
    <w:p>
      <w:pPr>
        <w:pStyle w:val="ListBullet"/>
      </w:pPr>
      <w:r>
        <w:t>Leave people better than you found them.</w:t>
      </w:r>
    </w:p>
    <w:p>
      <w:r>
        <w:br w:type="page"/>
      </w:r>
    </w:p>
    <w:p>
      <w:pPr>
        <w:pStyle w:val="Heading1"/>
      </w:pPr>
      <w:r>
        <w:rPr>
          <w:rFonts w:ascii="Georgia" w:hAnsi="Georgia"/>
          <w:color w:val="1A1A1A"/>
        </w:rPr>
        <w:t>Appendix B: Fifty Questions Worth Asking</w:t>
      </w:r>
    </w:p>
    <w:p>
      <w:r>
        <w:t xml:space="preserve">Not a script — a demonstration of the </w:t>
      </w:r>
      <w:r>
        <w:rPr>
          <w:i/>
        </w:rPr>
        <w:t>shape</w:t>
      </w:r>
      <w:r>
        <w:t xml:space="preserve"> of a good question. Use two, not twenty.</w:t>
      </w:r>
    </w:p>
    <w:p>
      <w:r>
        <w:rPr>
          <w:b/>
        </w:rPr>
        <w:t>Getting started</w:t>
      </w:r>
    </w:p>
    <w:p>
      <w:pPr>
        <w:pStyle w:val="ListNumber"/>
      </w:pPr>
      <w:r>
        <w:t>What made you come tonight?</w:t>
      </w:r>
    </w:p>
    <w:p>
      <w:pPr>
        <w:pStyle w:val="ListNumber"/>
      </w:pPr>
      <w:r>
        <w:t>Are you a planner or do you just end up places?</w:t>
      </w:r>
    </w:p>
    <w:p>
      <w:pPr>
        <w:pStyle w:val="ListNumber"/>
      </w:pPr>
      <w:r>
        <w:t>What's been the best part of your week so far?</w:t>
      </w:r>
    </w:p>
    <w:p>
      <w:pPr>
        <w:pStyle w:val="ListNumber"/>
      </w:pPr>
      <w:r>
        <w:t>What did you think this was going to be like?</w:t>
      </w:r>
    </w:p>
    <w:p>
      <w:pPr>
        <w:pStyle w:val="ListNumber"/>
      </w:pPr>
      <w:r>
        <w:t>Is this your normal crowd or are you infiltrating?</w:t>
      </w:r>
    </w:p>
    <w:p>
      <w:r>
        <w:rPr>
          <w:b/>
        </w:rPr>
        <w:t>Work and direction</w:t>
      </w:r>
    </w:p>
    <w:p>
      <w:pPr>
        <w:pStyle w:val="ListNumber"/>
      </w:pPr>
      <w:r>
        <w:t>What's the part of your job you'd keep if you could drop the rest?</w:t>
      </w:r>
    </w:p>
    <w:p>
      <w:pPr>
        <w:pStyle w:val="ListNumber"/>
      </w:pPr>
      <w:r>
        <w:t>What did you want to be at ten?</w:t>
      </w:r>
    </w:p>
    <w:p>
      <w:pPr>
        <w:pStyle w:val="ListNumber"/>
      </w:pPr>
      <w:r>
        <w:t>What are you better at now than a year ago?</w:t>
      </w:r>
    </w:p>
    <w:p>
      <w:pPr>
        <w:pStyle w:val="ListNumber"/>
      </w:pPr>
      <w:r>
        <w:t>Is there something you'd do if money weren't the question?</w:t>
      </w:r>
    </w:p>
    <w:p>
      <w:pPr>
        <w:pStyle w:val="ListNumber"/>
      </w:pPr>
      <w:r>
        <w:t>What's the hardest thing about what you do that people don't realize?</w:t>
      </w:r>
    </w:p>
    <w:p>
      <w:pPr>
        <w:pStyle w:val="ListNumber"/>
      </w:pPr>
      <w:r>
        <w:t>Who's someone in your field you'd love to be?</w:t>
      </w:r>
    </w:p>
    <w:p>
      <w:pPr>
        <w:pStyle w:val="ListNumber"/>
      </w:pPr>
      <w:r>
        <w:t>Do you like being good at it, or do you like doing it?</w:t>
      </w:r>
    </w:p>
    <w:p>
      <w:r>
        <w:rPr>
          <w:b/>
        </w:rPr>
        <w:t>Place and past</w:t>
      </w:r>
    </w:p>
    <w:p>
      <w:pPr>
        <w:pStyle w:val="ListNumber"/>
      </w:pPr>
      <w:r>
        <w:t>What made you pick this city — deliberate or accidental?</w:t>
      </w:r>
    </w:p>
    <w:p>
      <w:pPr>
        <w:pStyle w:val="ListNumber"/>
      </w:pPr>
      <w:r>
        <w:t>Where did you grow up, and what was it actually like?</w:t>
      </w:r>
    </w:p>
    <w:p>
      <w:pPr>
        <w:pStyle w:val="ListNumber"/>
      </w:pPr>
      <w:r>
        <w:t>What do you miss that you didn't expect to miss?</w:t>
      </w:r>
    </w:p>
    <w:p>
      <w:pPr>
        <w:pStyle w:val="ListNumber"/>
      </w:pPr>
      <w:r>
        <w:t>Where would you live if you had to move tomorrow?</w:t>
      </w:r>
    </w:p>
    <w:p>
      <w:pPr>
        <w:pStyle w:val="ListNumber"/>
      </w:pPr>
      <w:r>
        <w:t>What were you like at sixteen? Would we have got on?</w:t>
      </w:r>
    </w:p>
    <w:p>
      <w:pPr>
        <w:pStyle w:val="ListNumber"/>
      </w:pPr>
      <w:r>
        <w:t>What's a place that changed how you think?</w:t>
      </w:r>
    </w:p>
    <w:p>
      <w:r>
        <w:rPr>
          <w:b/>
        </w:rPr>
        <w:t>Taste and opinion</w:t>
      </w:r>
    </w:p>
    <w:p>
      <w:pPr>
        <w:pStyle w:val="ListNumber"/>
      </w:pPr>
      <w:r>
        <w:t>What did you listen to obsessively at sixteen, and are you embarrassed?</w:t>
      </w:r>
    </w:p>
    <w:p>
      <w:pPr>
        <w:pStyle w:val="ListNumber"/>
      </w:pPr>
      <w:r>
        <w:t>What's something everyone loves that you find unbearable?</w:t>
      </w:r>
    </w:p>
    <w:p>
      <w:pPr>
        <w:pStyle w:val="ListNumber"/>
      </w:pPr>
      <w:r>
        <w:t>What's the last thing that genuinely made you laugh out loud?</w:t>
      </w:r>
    </w:p>
    <w:p>
      <w:pPr>
        <w:pStyle w:val="ListNumber"/>
      </w:pPr>
      <w:r>
        <w:t>What's a film you'd defend even though it's bad?</w:t>
      </w:r>
    </w:p>
    <w:p>
      <w:pPr>
        <w:pStyle w:val="ListNumber"/>
      </w:pPr>
      <w:r>
        <w:t>What's the best thing you've read in the last year?</w:t>
      </w:r>
    </w:p>
    <w:p>
      <w:pPr>
        <w:pStyle w:val="ListNumber"/>
      </w:pPr>
      <w:r>
        <w:t>What's an opinion you hold that gets you in trouble?</w:t>
      </w:r>
    </w:p>
    <w:p>
      <w:pPr>
        <w:pStyle w:val="ListNumber"/>
      </w:pPr>
      <w:r>
        <w:t>What's overrated? Go.</w:t>
      </w:r>
    </w:p>
    <w:p>
      <w:r>
        <w:rPr>
          <w:b/>
        </w:rPr>
        <w:t>Curiosity and interior</w:t>
      </w:r>
    </w:p>
    <w:p>
      <w:pPr>
        <w:pStyle w:val="ListNumber"/>
      </w:pPr>
      <w:r>
        <w:t>What could you talk about for an hour without preparing?</w:t>
      </w:r>
    </w:p>
    <w:p>
      <w:pPr>
        <w:pStyle w:val="ListNumber"/>
      </w:pPr>
      <w:r>
        <w:t>What are you weirdly good at?</w:t>
      </w:r>
    </w:p>
    <w:p>
      <w:pPr>
        <w:pStyle w:val="ListNumber"/>
      </w:pPr>
      <w:r>
        <w:t>What would you learn if you had a free year?</w:t>
      </w:r>
    </w:p>
    <w:p>
      <w:pPr>
        <w:pStyle w:val="ListNumber"/>
      </w:pPr>
      <w:r>
        <w:t>What's something you've changed your mind about?</w:t>
      </w:r>
    </w:p>
    <w:p>
      <w:pPr>
        <w:pStyle w:val="ListNumber"/>
      </w:pPr>
      <w:r>
        <w:t>What are you superstitious about, even though you know better?</w:t>
      </w:r>
    </w:p>
    <w:p>
      <w:pPr>
        <w:pStyle w:val="ListNumber"/>
      </w:pPr>
      <w:r>
        <w:t>What's a small thing that makes your whole day better?</w:t>
      </w:r>
    </w:p>
    <w:p>
      <w:r>
        <w:rPr>
          <w:b/>
        </w:rPr>
        <w:t>People</w:t>
      </w:r>
    </w:p>
    <w:p>
      <w:pPr>
        <w:pStyle w:val="ListNumber"/>
      </w:pPr>
      <w:r>
        <w:t>Who do you call when something good happens?</w:t>
      </w:r>
    </w:p>
    <w:p>
      <w:pPr>
        <w:pStyle w:val="ListNumber"/>
      </w:pPr>
      <w:r>
        <w:t>What's your family like? Are you similar to them?</w:t>
      </w:r>
    </w:p>
    <w:p>
      <w:pPr>
        <w:pStyle w:val="ListNumber"/>
      </w:pPr>
      <w:r>
        <w:t>What makes someone good company, in your opinion?</w:t>
      </w:r>
    </w:p>
    <w:p>
      <w:pPr>
        <w:pStyle w:val="ListNumber"/>
      </w:pPr>
      <w:r>
        <w:t>Who's had the biggest influence on how you think?</w:t>
      </w:r>
    </w:p>
    <w:p>
      <w:pPr>
        <w:pStyle w:val="ListNumber"/>
      </w:pPr>
      <w:r>
        <w:t>What do your friends give you a hard time about?</w:t>
      </w:r>
    </w:p>
    <w:p>
      <w:r>
        <w:rPr>
          <w:b/>
        </w:rPr>
        <w:t>Deeper (later, not first)</w:t>
      </w:r>
    </w:p>
    <w:p>
      <w:pPr>
        <w:pStyle w:val="ListNumber"/>
      </w:pPr>
      <w:r>
        <w:t>What are you working on about yourself?</w:t>
      </w:r>
    </w:p>
    <w:p>
      <w:pPr>
        <w:pStyle w:val="ListNumber"/>
      </w:pPr>
      <w:r>
        <w:t>What's something you're proud of that no one knows about?</w:t>
      </w:r>
    </w:p>
    <w:p>
      <w:pPr>
        <w:pStyle w:val="ListNumber"/>
      </w:pPr>
      <w:r>
        <w:t>What are you afraid of that you don't usually mention?</w:t>
      </w:r>
    </w:p>
    <w:p>
      <w:pPr>
        <w:pStyle w:val="ListNumber"/>
      </w:pPr>
      <w:r>
        <w:t>When have you been happiest?</w:t>
      </w:r>
    </w:p>
    <w:p>
      <w:pPr>
        <w:pStyle w:val="ListNumber"/>
      </w:pPr>
      <w:r>
        <w:t>What do you want your life to look like in five years — honestly, not the polished version?</w:t>
      </w:r>
    </w:p>
    <w:p>
      <w:pPr>
        <w:pStyle w:val="ListNumber"/>
      </w:pPr>
      <w:r>
        <w:t>What's the hardest thing you've come through?</w:t>
      </w:r>
    </w:p>
    <w:p>
      <w:pPr>
        <w:pStyle w:val="ListNumber"/>
      </w:pPr>
      <w:r>
        <w:t>What do you need from people close to you?</w:t>
      </w:r>
    </w:p>
    <w:p>
      <w:pPr>
        <w:pStyle w:val="ListNumber"/>
      </w:pPr>
      <w:r>
        <w:t>What's something you regret not doing?</w:t>
      </w:r>
    </w:p>
    <w:p>
      <w:r>
        <w:rPr>
          <w:b/>
        </w:rPr>
        <w:t>Playful</w:t>
      </w:r>
    </w:p>
    <w:p>
      <w:pPr>
        <w:pStyle w:val="ListNumber"/>
      </w:pPr>
      <w:r>
        <w:t>What's your most irrational strong preference?</w:t>
      </w:r>
    </w:p>
    <w:p>
      <w:pPr>
        <w:pStyle w:val="ListNumber"/>
      </w:pPr>
      <w:r>
        <w:t>What would you be famous for, if you had to be?</w:t>
      </w:r>
    </w:p>
    <w:p>
      <w:pPr>
        <w:pStyle w:val="ListNumber"/>
      </w:pPr>
      <w:r>
        <w:t>What's the worst advice you've ever been given?</w:t>
      </w:r>
    </w:p>
    <w:p>
      <w:pPr>
        <w:pStyle w:val="ListNumber"/>
      </w:pPr>
      <w:r>
        <w:t>What's the strangest job you'd genuinely consider?</w:t>
      </w:r>
    </w:p>
    <w:p>
      <w:pPr>
        <w:pStyle w:val="ListNumber"/>
      </w:pPr>
      <w:r>
        <w:t>If we had to leave right now and go anywhere, where?</w:t>
      </w:r>
    </w:p>
    <w:p>
      <w:pPr>
        <w:pStyle w:val="ListNumber"/>
      </w:pPr>
      <w:r>
        <w:t>What's a hill you'd die on that absolutely doesn't matter?</w:t>
      </w:r>
    </w:p>
    <w:p>
      <w:r>
        <w:br w:type="page"/>
      </w:r>
    </w:p>
    <w:p>
      <w:pPr>
        <w:pStyle w:val="Heading1"/>
      </w:pPr>
      <w:r>
        <w:rPr>
          <w:rFonts w:ascii="Georgia" w:hAnsi="Georgia"/>
          <w:color w:val="1A1A1A"/>
        </w:rPr>
        <w:t>Appendix C: Common Mistakes, Diagnosed</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18"/>
              </w:rPr>
            </w:r>
            <w:r>
              <w:rPr>
                <w:b/>
                <w:sz w:val="18"/>
              </w:rPr>
              <w:t>The mistake</w:t>
            </w:r>
          </w:p>
        </w:tc>
        <w:tc>
          <w:tcPr>
            <w:tcW w:type="dxa" w:w="3024"/>
          </w:tcPr>
          <w:p>
            <w:r>
              <w:rPr>
                <w:b/>
                <w:sz w:val="18"/>
              </w:rPr>
            </w:r>
            <w:r>
              <w:rPr>
                <w:b/>
                <w:sz w:val="18"/>
              </w:rPr>
              <w:t>What's underneath it</w:t>
            </w:r>
          </w:p>
        </w:tc>
        <w:tc>
          <w:tcPr>
            <w:tcW w:type="dxa" w:w="3024"/>
          </w:tcPr>
          <w:p>
            <w:r>
              <w:rPr>
                <w:b/>
                <w:sz w:val="18"/>
              </w:rPr>
            </w:r>
            <w:r>
              <w:rPr>
                <w:b/>
                <w:sz w:val="18"/>
              </w:rPr>
              <w:t>The fix</w:t>
            </w:r>
          </w:p>
        </w:tc>
      </w:tr>
      <w:tr>
        <w:tc>
          <w:tcPr>
            <w:tcW w:type="dxa" w:w="3024"/>
          </w:tcPr>
          <w:p>
            <w:r>
              <w:rPr>
                <w:sz w:val="18"/>
              </w:rPr>
            </w:r>
            <w:r>
              <w:rPr>
                <w:sz w:val="18"/>
              </w:rPr>
              <w:t>Waiting months to speak</w:t>
            </w:r>
          </w:p>
        </w:tc>
        <w:tc>
          <w:tcPr>
            <w:tcW w:type="dxa" w:w="3024"/>
          </w:tcPr>
          <w:p>
            <w:r>
              <w:rPr>
                <w:sz w:val="18"/>
              </w:rPr>
            </w:r>
            <w:r>
              <w:rPr>
                <w:sz w:val="18"/>
              </w:rPr>
              <w:t>Fear of losing the fantasy</w:t>
            </w:r>
          </w:p>
        </w:tc>
        <w:tc>
          <w:tcPr>
            <w:tcW w:type="dxa" w:w="3024"/>
          </w:tcPr>
          <w:p>
            <w:r>
              <w:rPr>
                <w:sz w:val="18"/>
              </w:rPr>
            </w:r>
            <w:r>
              <w:rPr>
                <w:sz w:val="18"/>
              </w:rPr>
              <w:t>Three-second rule; small openings, often</w:t>
            </w:r>
          </w:p>
        </w:tc>
      </w:tr>
      <w:tr>
        <w:tc>
          <w:tcPr>
            <w:tcW w:type="dxa" w:w="3024"/>
          </w:tcPr>
          <w:p>
            <w:r>
              <w:rPr>
                <w:sz w:val="18"/>
              </w:rPr>
            </w:r>
            <w:r>
              <w:rPr>
                <w:sz w:val="18"/>
              </w:rPr>
              <w:t>Hunting for the perfect line</w:t>
            </w:r>
          </w:p>
        </w:tc>
        <w:tc>
          <w:tcPr>
            <w:tcW w:type="dxa" w:w="3024"/>
          </w:tcPr>
          <w:p>
            <w:r>
              <w:rPr>
                <w:sz w:val="18"/>
              </w:rPr>
            </w:r>
            <w:r>
              <w:rPr>
                <w:sz w:val="18"/>
              </w:rPr>
              <w:t>Belief that words carry the weight</w:t>
            </w:r>
          </w:p>
        </w:tc>
        <w:tc>
          <w:tcPr>
            <w:tcW w:type="dxa" w:w="3024"/>
          </w:tcPr>
          <w:p>
            <w:r>
              <w:rPr>
                <w:sz w:val="18"/>
              </w:rPr>
            </w:r>
            <w:r>
              <w:rPr>
                <w:sz w:val="18"/>
              </w:rPr>
              <w:t>Warmth and calm carry it. Name + observation.</w:t>
            </w:r>
          </w:p>
        </w:tc>
      </w:tr>
      <w:tr>
        <w:tc>
          <w:tcPr>
            <w:tcW w:type="dxa" w:w="3024"/>
          </w:tcPr>
          <w:p>
            <w:r>
              <w:rPr>
                <w:sz w:val="18"/>
              </w:rPr>
            </w:r>
            <w:r>
              <w:rPr>
                <w:sz w:val="18"/>
              </w:rPr>
              <w:t>Interview mode</w:t>
            </w:r>
          </w:p>
        </w:tc>
        <w:tc>
          <w:tcPr>
            <w:tcW w:type="dxa" w:w="3024"/>
          </w:tcPr>
          <w:p>
            <w:r>
              <w:rPr>
                <w:sz w:val="18"/>
              </w:rPr>
            </w:r>
            <w:r>
              <w:rPr>
                <w:sz w:val="18"/>
              </w:rPr>
              <w:t>Fear of revealing yourself</w:t>
            </w:r>
          </w:p>
        </w:tc>
        <w:tc>
          <w:tcPr>
            <w:tcW w:type="dxa" w:w="3024"/>
          </w:tcPr>
          <w:p>
            <w:r>
              <w:rPr>
                <w:sz w:val="18"/>
              </w:rPr>
            </w:r>
            <w:r>
              <w:rPr>
                <w:sz w:val="18"/>
              </w:rPr>
              <w:t>Reciprocity — offer before asking again</w:t>
            </w:r>
          </w:p>
        </w:tc>
      </w:tr>
      <w:tr>
        <w:tc>
          <w:tcPr>
            <w:tcW w:type="dxa" w:w="3024"/>
          </w:tcPr>
          <w:p>
            <w:r>
              <w:rPr>
                <w:sz w:val="18"/>
              </w:rPr>
            </w:r>
            <w:r>
              <w:rPr>
                <w:sz w:val="18"/>
              </w:rPr>
              <w:t>Monologuing</w:t>
            </w:r>
          </w:p>
        </w:tc>
        <w:tc>
          <w:tcPr>
            <w:tcW w:type="dxa" w:w="3024"/>
          </w:tcPr>
          <w:p>
            <w:r>
              <w:rPr>
                <w:sz w:val="18"/>
              </w:rPr>
            </w:r>
            <w:r>
              <w:rPr>
                <w:sz w:val="18"/>
              </w:rPr>
              <w:t>Anxiety filling the space</w:t>
            </w:r>
          </w:p>
        </w:tc>
        <w:tc>
          <w:tcPr>
            <w:tcW w:type="dxa" w:w="3024"/>
          </w:tcPr>
          <w:p>
            <w:r>
              <w:rPr>
                <w:sz w:val="18"/>
              </w:rPr>
            </w:r>
            <w:r>
              <w:rPr>
                <w:sz w:val="18"/>
              </w:rPr>
              <w:t>Ask a question; let a silence exist</w:t>
            </w:r>
          </w:p>
        </w:tc>
      </w:tr>
      <w:tr>
        <w:tc>
          <w:tcPr>
            <w:tcW w:type="dxa" w:w="3024"/>
          </w:tcPr>
          <w:p>
            <w:r>
              <w:rPr>
                <w:sz w:val="18"/>
              </w:rPr>
            </w:r>
            <w:r>
              <w:rPr>
                <w:sz w:val="18"/>
              </w:rPr>
              <w:t>Over-texting</w:t>
            </w:r>
          </w:p>
        </w:tc>
        <w:tc>
          <w:tcPr>
            <w:tcW w:type="dxa" w:w="3024"/>
          </w:tcPr>
          <w:p>
            <w:r>
              <w:rPr>
                <w:sz w:val="18"/>
              </w:rPr>
            </w:r>
            <w:r>
              <w:rPr>
                <w:sz w:val="18"/>
              </w:rPr>
              <w:t>Treating text as the arena</w:t>
            </w:r>
          </w:p>
        </w:tc>
        <w:tc>
          <w:tcPr>
            <w:tcW w:type="dxa" w:w="3024"/>
          </w:tcPr>
          <w:p>
            <w:r>
              <w:rPr>
                <w:sz w:val="18"/>
              </w:rPr>
            </w:r>
            <w:r>
              <w:rPr>
                <w:sz w:val="18"/>
              </w:rPr>
              <w:t>Text is a wire to the next real meeting</w:t>
            </w:r>
          </w:p>
        </w:tc>
      </w:tr>
      <w:tr>
        <w:tc>
          <w:tcPr>
            <w:tcW w:type="dxa" w:w="3024"/>
          </w:tcPr>
          <w:p>
            <w:r>
              <w:rPr>
                <w:sz w:val="18"/>
              </w:rPr>
            </w:r>
            <w:r>
              <w:rPr>
                <w:sz w:val="18"/>
              </w:rPr>
              <w:t>Double- and triple-texting</w:t>
            </w:r>
          </w:p>
        </w:tc>
        <w:tc>
          <w:tcPr>
            <w:tcW w:type="dxa" w:w="3024"/>
          </w:tcPr>
          <w:p>
            <w:r>
              <w:rPr>
                <w:sz w:val="18"/>
              </w:rPr>
            </w:r>
            <w:r>
              <w:rPr>
                <w:sz w:val="18"/>
              </w:rPr>
              <w:t>Inability to sit with uncertainty</w:t>
            </w:r>
          </w:p>
        </w:tc>
        <w:tc>
          <w:tcPr>
            <w:tcW w:type="dxa" w:w="3024"/>
          </w:tcPr>
          <w:p>
            <w:r>
              <w:rPr>
                <w:sz w:val="18"/>
              </w:rPr>
            </w:r>
            <w:r>
              <w:rPr>
                <w:sz w:val="18"/>
              </w:rPr>
              <w:t>Phone in another room for an hour</w:t>
            </w:r>
          </w:p>
        </w:tc>
      </w:tr>
      <w:tr>
        <w:tc>
          <w:tcPr>
            <w:tcW w:type="dxa" w:w="3024"/>
          </w:tcPr>
          <w:p>
            <w:r>
              <w:rPr>
                <w:sz w:val="18"/>
              </w:rPr>
            </w:r>
            <w:r>
              <w:rPr>
                <w:sz w:val="18"/>
              </w:rPr>
              <w:t>Vague "we should hang out"</w:t>
            </w:r>
          </w:p>
        </w:tc>
        <w:tc>
          <w:tcPr>
            <w:tcW w:type="dxa" w:w="3024"/>
          </w:tcPr>
          <w:p>
            <w:r>
              <w:rPr>
                <w:sz w:val="18"/>
              </w:rPr>
            </w:r>
            <w:r>
              <w:rPr>
                <w:sz w:val="18"/>
              </w:rPr>
              <w:t>Avoiding a clear answer</w:t>
            </w:r>
          </w:p>
        </w:tc>
        <w:tc>
          <w:tcPr>
            <w:tcW w:type="dxa" w:w="3024"/>
          </w:tcPr>
          <w:p>
            <w:r>
              <w:rPr>
                <w:sz w:val="18"/>
              </w:rPr>
            </w:r>
            <w:r>
              <w:rPr>
                <w:sz w:val="18"/>
              </w:rPr>
              <w:t>Activity + day. Then stop talking.</w:t>
            </w:r>
          </w:p>
        </w:tc>
      </w:tr>
      <w:tr>
        <w:tc>
          <w:tcPr>
            <w:tcW w:type="dxa" w:w="3024"/>
          </w:tcPr>
          <w:p>
            <w:r>
              <w:rPr>
                <w:sz w:val="18"/>
              </w:rPr>
            </w:r>
            <w:r>
              <w:rPr>
                <w:sz w:val="18"/>
              </w:rPr>
              <w:t>Compliment stacking</w:t>
            </w:r>
          </w:p>
        </w:tc>
        <w:tc>
          <w:tcPr>
            <w:tcW w:type="dxa" w:w="3024"/>
          </w:tcPr>
          <w:p>
            <w:r>
              <w:rPr>
                <w:sz w:val="18"/>
              </w:rPr>
            </w:r>
            <w:r>
              <w:rPr>
                <w:sz w:val="18"/>
              </w:rPr>
              <w:t>Trying to pay a toll</w:t>
            </w:r>
          </w:p>
        </w:tc>
        <w:tc>
          <w:tcPr>
            <w:tcW w:type="dxa" w:w="3024"/>
          </w:tcPr>
          <w:p>
            <w:r>
              <w:rPr>
                <w:sz w:val="18"/>
              </w:rPr>
            </w:r>
            <w:r>
              <w:rPr>
                <w:sz w:val="18"/>
              </w:rPr>
              <w:t>One specific compliment, then move on</w:t>
            </w:r>
          </w:p>
        </w:tc>
      </w:tr>
      <w:tr>
        <w:tc>
          <w:tcPr>
            <w:tcW w:type="dxa" w:w="3024"/>
          </w:tcPr>
          <w:p>
            <w:r>
              <w:rPr>
                <w:sz w:val="18"/>
              </w:rPr>
            </w:r>
            <w:r>
              <w:rPr>
                <w:sz w:val="18"/>
              </w:rPr>
              <w:t>Constant teasing</w:t>
            </w:r>
          </w:p>
        </w:tc>
        <w:tc>
          <w:tcPr>
            <w:tcW w:type="dxa" w:w="3024"/>
          </w:tcPr>
          <w:p>
            <w:r>
              <w:rPr>
                <w:sz w:val="18"/>
              </w:rPr>
            </w:r>
            <w:r>
              <w:rPr>
                <w:sz w:val="18"/>
              </w:rPr>
              <w:t>Defense against sincerity</w:t>
            </w:r>
          </w:p>
        </w:tc>
        <w:tc>
          <w:tcPr>
            <w:tcW w:type="dxa" w:w="3024"/>
          </w:tcPr>
          <w:p>
            <w:r>
              <w:rPr>
                <w:sz w:val="18"/>
              </w:rPr>
            </w:r>
            <w:r>
              <w:rPr>
                <w:sz w:val="18"/>
              </w:rPr>
              <w:t>1 tease : 4 sincere exchanges</w:t>
            </w:r>
          </w:p>
        </w:tc>
      </w:tr>
      <w:tr>
        <w:tc>
          <w:tcPr>
            <w:tcW w:type="dxa" w:w="3024"/>
          </w:tcPr>
          <w:p>
            <w:r>
              <w:rPr>
                <w:sz w:val="18"/>
              </w:rPr>
            </w:r>
            <w:r>
              <w:rPr>
                <w:sz w:val="18"/>
              </w:rPr>
              <w:t>Too much self-deprecation</w:t>
            </w:r>
          </w:p>
        </w:tc>
        <w:tc>
          <w:tcPr>
            <w:tcW w:type="dxa" w:w="3024"/>
          </w:tcPr>
          <w:p>
            <w:r>
              <w:rPr>
                <w:sz w:val="18"/>
              </w:rPr>
            </w:r>
            <w:r>
              <w:rPr>
                <w:sz w:val="18"/>
              </w:rPr>
              <w:t>Fishing for reassurance</w:t>
            </w:r>
          </w:p>
        </w:tc>
        <w:tc>
          <w:tcPr>
            <w:tcW w:type="dxa" w:w="3024"/>
          </w:tcPr>
          <w:p>
            <w:r>
              <w:rPr>
                <w:sz w:val="18"/>
              </w:rPr>
            </w:r>
            <w:r>
              <w:rPr>
                <w:sz w:val="18"/>
              </w:rPr>
              <w:t>Joke about quirks, never about worth</w:t>
            </w:r>
          </w:p>
        </w:tc>
      </w:tr>
      <w:tr>
        <w:tc>
          <w:tcPr>
            <w:tcW w:type="dxa" w:w="3024"/>
          </w:tcPr>
          <w:p>
            <w:r>
              <w:rPr>
                <w:sz w:val="18"/>
              </w:rPr>
            </w:r>
            <w:r>
              <w:rPr>
                <w:sz w:val="18"/>
              </w:rPr>
              <w:t>Going cold after a no</w:t>
            </w:r>
          </w:p>
        </w:tc>
        <w:tc>
          <w:tcPr>
            <w:tcW w:type="dxa" w:w="3024"/>
          </w:tcPr>
          <w:p>
            <w:r>
              <w:rPr>
                <w:sz w:val="18"/>
              </w:rPr>
            </w:r>
            <w:r>
              <w:rPr>
                <w:sz w:val="18"/>
              </w:rPr>
              <w:t>Warmth was transactional</w:t>
            </w:r>
          </w:p>
        </w:tc>
        <w:tc>
          <w:tcPr>
            <w:tcW w:type="dxa" w:w="3024"/>
          </w:tcPr>
          <w:p>
            <w:r>
              <w:rPr>
                <w:sz w:val="18"/>
              </w:rPr>
            </w:r>
            <w:r>
              <w:rPr>
                <w:sz w:val="18"/>
              </w:rPr>
              <w:t>Same energy leaving as arriving</w:t>
            </w:r>
          </w:p>
        </w:tc>
      </w:tr>
      <w:tr>
        <w:tc>
          <w:tcPr>
            <w:tcW w:type="dxa" w:w="3024"/>
          </w:tcPr>
          <w:p>
            <w:r>
              <w:rPr>
                <w:sz w:val="18"/>
              </w:rPr>
            </w:r>
            <w:r>
              <w:rPr>
                <w:sz w:val="18"/>
              </w:rPr>
              <w:t>Asking "why?" after rejection</w:t>
            </w:r>
          </w:p>
        </w:tc>
        <w:tc>
          <w:tcPr>
            <w:tcW w:type="dxa" w:w="3024"/>
          </w:tcPr>
          <w:p>
            <w:r>
              <w:rPr>
                <w:sz w:val="18"/>
              </w:rPr>
            </w:r>
            <w:r>
              <w:rPr>
                <w:sz w:val="18"/>
              </w:rPr>
              <w:t>Wanting a verdict to argue with</w:t>
            </w:r>
          </w:p>
        </w:tc>
        <w:tc>
          <w:tcPr>
            <w:tcW w:type="dxa" w:w="3024"/>
          </w:tcPr>
          <w:p>
            <w:r>
              <w:rPr>
                <w:sz w:val="18"/>
              </w:rPr>
            </w:r>
            <w:r>
              <w:rPr>
                <w:sz w:val="18"/>
              </w:rPr>
              <w:t>A no is a complete sentence</w:t>
            </w:r>
          </w:p>
        </w:tc>
      </w:tr>
      <w:tr>
        <w:tc>
          <w:tcPr>
            <w:tcW w:type="dxa" w:w="3024"/>
          </w:tcPr>
          <w:p>
            <w:r>
              <w:rPr>
                <w:sz w:val="18"/>
              </w:rPr>
            </w:r>
            <w:r>
              <w:rPr>
                <w:sz w:val="18"/>
              </w:rPr>
              <w:t>Persisting after a clear no</w:t>
            </w:r>
          </w:p>
        </w:tc>
        <w:tc>
          <w:tcPr>
            <w:tcW w:type="dxa" w:w="3024"/>
          </w:tcPr>
          <w:p>
            <w:r>
              <w:rPr>
                <w:sz w:val="18"/>
              </w:rPr>
            </w:r>
            <w:r>
              <w:rPr>
                <w:sz w:val="18"/>
              </w:rPr>
              <w:t>Movie logic</w:t>
            </w:r>
          </w:p>
        </w:tc>
        <w:tc>
          <w:tcPr>
            <w:tcW w:type="dxa" w:w="3024"/>
          </w:tcPr>
          <w:p>
            <w:r>
              <w:rPr>
                <w:sz w:val="18"/>
              </w:rPr>
            </w:r>
            <w:r>
              <w:rPr>
                <w:sz w:val="18"/>
              </w:rPr>
              <w:t>Ask once. She knows where you are.</w:t>
            </w:r>
          </w:p>
        </w:tc>
      </w:tr>
      <w:tr>
        <w:tc>
          <w:tcPr>
            <w:tcW w:type="dxa" w:w="3024"/>
          </w:tcPr>
          <w:p>
            <w:r>
              <w:rPr>
                <w:sz w:val="18"/>
              </w:rPr>
            </w:r>
            <w:r>
              <w:rPr>
                <w:sz w:val="18"/>
              </w:rPr>
              <w:t>Criticizing a rival</w:t>
            </w:r>
          </w:p>
        </w:tc>
        <w:tc>
          <w:tcPr>
            <w:tcW w:type="dxa" w:w="3024"/>
          </w:tcPr>
          <w:p>
            <w:r>
              <w:rPr>
                <w:sz w:val="18"/>
              </w:rPr>
            </w:r>
            <w:r>
              <w:rPr>
                <w:sz w:val="18"/>
              </w:rPr>
              <w:t>Insecurity, visible</w:t>
            </w:r>
          </w:p>
        </w:tc>
        <w:tc>
          <w:tcPr>
            <w:tcW w:type="dxa" w:w="3024"/>
          </w:tcPr>
          <w:p>
            <w:r>
              <w:rPr>
                <w:sz w:val="18"/>
              </w:rPr>
            </w:r>
            <w:r>
              <w:rPr>
                <w:sz w:val="18"/>
              </w:rPr>
              <w:t>Say nothing. Be better company.</w:t>
            </w:r>
          </w:p>
        </w:tc>
      </w:tr>
      <w:tr>
        <w:tc>
          <w:tcPr>
            <w:tcW w:type="dxa" w:w="3024"/>
          </w:tcPr>
          <w:p>
            <w:r>
              <w:rPr>
                <w:sz w:val="18"/>
              </w:rPr>
            </w:r>
            <w:r>
              <w:rPr>
                <w:sz w:val="18"/>
              </w:rPr>
              <w:t>Cancelling your life for her</w:t>
            </w:r>
          </w:p>
        </w:tc>
        <w:tc>
          <w:tcPr>
            <w:tcW w:type="dxa" w:w="3024"/>
          </w:tcPr>
          <w:p>
            <w:r>
              <w:rPr>
                <w:sz w:val="18"/>
              </w:rPr>
            </w:r>
            <w:r>
              <w:rPr>
                <w:sz w:val="18"/>
              </w:rPr>
              <w:t>Need, not want</w:t>
            </w:r>
          </w:p>
        </w:tc>
        <w:tc>
          <w:tcPr>
            <w:tcW w:type="dxa" w:w="3024"/>
          </w:tcPr>
          <w:p>
            <w:r>
              <w:rPr>
                <w:sz w:val="18"/>
              </w:rPr>
            </w:r>
            <w:r>
              <w:rPr>
                <w:sz w:val="18"/>
              </w:rPr>
              <w:t>Keep the gym, the friends, the work</w:t>
            </w:r>
          </w:p>
        </w:tc>
      </w:tr>
      <w:tr>
        <w:tc>
          <w:tcPr>
            <w:tcW w:type="dxa" w:w="3024"/>
          </w:tcPr>
          <w:p>
            <w:r>
              <w:rPr>
                <w:sz w:val="18"/>
              </w:rPr>
            </w:r>
            <w:r>
              <w:rPr>
                <w:sz w:val="18"/>
              </w:rPr>
              <w:t>Endless ambiguity</w:t>
            </w:r>
          </w:p>
        </w:tc>
        <w:tc>
          <w:tcPr>
            <w:tcW w:type="dxa" w:w="3024"/>
          </w:tcPr>
          <w:p>
            <w:r>
              <w:rPr>
                <w:sz w:val="18"/>
              </w:rPr>
            </w:r>
            <w:r>
              <w:rPr>
                <w:sz w:val="18"/>
              </w:rPr>
              <w:t>Risk avoidance disguised as patience</w:t>
            </w:r>
          </w:p>
        </w:tc>
        <w:tc>
          <w:tcPr>
            <w:tcW w:type="dxa" w:w="3024"/>
          </w:tcPr>
          <w:p>
            <w:r>
              <w:rPr>
                <w:sz w:val="18"/>
              </w:rPr>
            </w:r>
            <w:r>
              <w:rPr>
                <w:sz w:val="18"/>
              </w:rPr>
              <w:t>Say the clear thing. Once. Out loud.</w:t>
            </w:r>
          </w:p>
        </w:tc>
      </w:tr>
      <w:tr>
        <w:tc>
          <w:tcPr>
            <w:tcW w:type="dxa" w:w="3024"/>
          </w:tcPr>
          <w:p>
            <w:r>
              <w:rPr>
                <w:sz w:val="18"/>
              </w:rPr>
            </w:r>
            <w:r>
              <w:rPr>
                <w:sz w:val="18"/>
              </w:rPr>
              <w:t>Analyzing instead of asking</w:t>
            </w:r>
          </w:p>
        </w:tc>
        <w:tc>
          <w:tcPr>
            <w:tcW w:type="dxa" w:w="3024"/>
          </w:tcPr>
          <w:p>
            <w:r>
              <w:rPr>
                <w:sz w:val="18"/>
              </w:rPr>
            </w:r>
            <w:r>
              <w:rPr>
                <w:sz w:val="18"/>
              </w:rPr>
              <w:t>Simulation instead of action</w:t>
            </w:r>
          </w:p>
        </w:tc>
        <w:tc>
          <w:tcPr>
            <w:tcW w:type="dxa" w:w="3024"/>
          </w:tcPr>
          <w:p>
            <w:r>
              <w:rPr>
                <w:sz w:val="18"/>
              </w:rPr>
            </w:r>
            <w:r>
              <w:rPr>
                <w:sz w:val="18"/>
              </w:rPr>
              <w:t>Set a deadline, then act on it</w:t>
            </w:r>
          </w:p>
        </w:tc>
      </w:tr>
      <w:tr>
        <w:tc>
          <w:tcPr>
            <w:tcW w:type="dxa" w:w="3024"/>
          </w:tcPr>
          <w:p>
            <w:r>
              <w:rPr>
                <w:sz w:val="18"/>
              </w:rPr>
            </w:r>
            <w:r>
              <w:rPr>
                <w:sz w:val="18"/>
              </w:rPr>
              <w:t>"I'll be ready when..."</w:t>
            </w:r>
          </w:p>
        </w:tc>
        <w:tc>
          <w:tcPr>
            <w:tcW w:type="dxa" w:w="3024"/>
          </w:tcPr>
          <w:p>
            <w:r>
              <w:rPr>
                <w:sz w:val="18"/>
              </w:rPr>
            </w:r>
            <w:r>
              <w:rPr>
                <w:sz w:val="18"/>
              </w:rPr>
              <w:t>Self-improvement as a hiding place</w:t>
            </w:r>
          </w:p>
        </w:tc>
        <w:tc>
          <w:tcPr>
            <w:tcW w:type="dxa" w:w="3024"/>
          </w:tcPr>
          <w:p>
            <w:r>
              <w:rPr>
                <w:sz w:val="18"/>
              </w:rPr>
            </w:r>
            <w:r>
              <w:rPr>
                <w:sz w:val="18"/>
              </w:rPr>
              <w:t>Improve and engage in parallel</w:t>
            </w:r>
          </w:p>
        </w:tc>
      </w:tr>
    </w:tbl>
    <w:p>
      <w:r>
        <w:br w:type="page"/>
      </w:r>
    </w:p>
    <w:p>
      <w:pPr>
        <w:pStyle w:val="Heading1"/>
      </w:pPr>
      <w:r>
        <w:rPr>
          <w:rFonts w:ascii="Georgia" w:hAnsi="Georgia"/>
          <w:color w:val="1A1A1A"/>
        </w:rPr>
        <w:t>Appendix D: The 90-Day Plan</w:t>
      </w:r>
    </w:p>
    <w:p>
      <w:r>
        <w:t>If you'd rather have a program than a philosophy.</w:t>
      </w:r>
    </w:p>
    <w:p>
      <w:pPr>
        <w:pStyle w:val="Heading3"/>
      </w:pPr>
      <w:r>
        <w:rPr>
          <w:rFonts w:ascii="Georgia" w:hAnsi="Georgia"/>
          <w:color w:val="1A1A1A"/>
        </w:rPr>
        <w:t>Days 1–30: Foundation</w:t>
      </w:r>
    </w:p>
    <w:p>
      <w:r>
        <w:rPr>
          <w:b/>
        </w:rPr>
        <w:t>Physical:</w:t>
      </w:r>
      <w:r>
        <w:t xml:space="preserve"> Exercise 3x/week, no exceptions. Consistent sleep. Sort out one clothing category.</w:t>
      </w:r>
    </w:p>
    <w:p>
      <w:r>
        <w:rPr>
          <w:b/>
        </w:rPr>
        <w:t>Social:</w:t>
      </w:r>
      <w:r>
        <w:t xml:space="preserve"> Ten three-second doors — any conversation you'd normally avoid. Log them.</w:t>
      </w:r>
    </w:p>
    <w:p>
      <w:r>
        <w:rPr>
          <w:b/>
        </w:rPr>
        <w:t>Self:</w:t>
      </w:r>
      <w:r>
        <w:t xml:space="preserve"> Write your floor (Ch. 2). Score the seven qualities (Ch. 4). Pick your lowest.</w:t>
      </w:r>
    </w:p>
    <w:p>
      <w:r>
        <w:rPr>
          <w:b/>
        </w:rPr>
        <w:t>Inputs:</w:t>
      </w:r>
      <w:r>
        <w:t xml:space="preserve"> Cut anything that leaves you angry or hopeless. Add one book that isn't news.</w:t>
      </w:r>
    </w:p>
    <w:p>
      <w:r>
        <w:rPr>
          <w:b/>
        </w:rPr>
        <w:t>Goal:</w:t>
      </w:r>
      <w:r>
        <w:t xml:space="preserve"> Not results. Evidence that you can keep a promise to yourself.</w:t>
      </w:r>
    </w:p>
    <w:p>
      <w:pPr>
        <w:pStyle w:val="Heading3"/>
      </w:pPr>
      <w:r>
        <w:rPr>
          <w:rFonts w:ascii="Georgia" w:hAnsi="Georgia"/>
          <w:color w:val="1A1A1A"/>
        </w:rPr>
        <w:t>Days 31–60: Fluency</w:t>
      </w:r>
    </w:p>
    <w:p>
      <w:r>
        <w:rPr>
          <w:b/>
        </w:rPr>
        <w:t>Physical:</w:t>
      </w:r>
      <w:r>
        <w:t xml:space="preserve"> Maintain. Add a second skill or intensity.</w:t>
      </w:r>
    </w:p>
    <w:p>
      <w:r>
        <w:rPr>
          <w:b/>
        </w:rPr>
        <w:t>Social:</w:t>
      </w:r>
      <w:r>
        <w:t xml:space="preserve"> Five real conversations a week with new people. Use the three openers. Practice the descent.</w:t>
      </w:r>
    </w:p>
    <w:p>
      <w:r>
        <w:rPr>
          <w:b/>
        </w:rPr>
        <w:t>With her:</w:t>
      </w:r>
      <w:r>
        <w:t xml:space="preserve"> Be legible. Warmth plus intention. One specific compliment. Remember details and bring them back.</w:t>
      </w:r>
    </w:p>
    <w:p>
      <w:r>
        <w:rPr>
          <w:b/>
        </w:rPr>
        <w:t>Self:</w:t>
      </w:r>
      <w:r>
        <w:t xml:space="preserve"> Notice what your listening is actually like. Kill the fixing reflex.</w:t>
      </w:r>
    </w:p>
    <w:p>
      <w:r>
        <w:rPr>
          <w:b/>
        </w:rPr>
        <w:t>Goal:</w:t>
      </w:r>
      <w:r>
        <w:t xml:space="preserve"> Talking to people stops being an event.</w:t>
      </w:r>
    </w:p>
    <w:p>
      <w:pPr>
        <w:pStyle w:val="Heading3"/>
      </w:pPr>
      <w:r>
        <w:rPr>
          <w:rFonts w:ascii="Georgia" w:hAnsi="Georgia"/>
          <w:color w:val="1A1A1A"/>
        </w:rPr>
        <w:t>Days 61–90: Action</w:t>
      </w:r>
    </w:p>
    <w:p>
      <w:r>
        <w:rPr>
          <w:b/>
        </w:rPr>
        <w:t>Ask.</w:t>
      </w:r>
      <w:r>
        <w:t xml:space="preserve"> Specific activity, specific day. Say it out loud. Accept the answer either way.</w:t>
      </w:r>
    </w:p>
    <w:p>
      <w:r>
        <w:rPr>
          <w:b/>
        </w:rPr>
        <w:t>If yes:</w:t>
      </w:r>
      <w:r>
        <w:t xml:space="preserve"> Chapter 14. Phone away. One real disclosure per date. Say the clear thing at the end.</w:t>
      </w:r>
    </w:p>
    <w:p>
      <w:r>
        <w:rPr>
          <w:b/>
        </w:rPr>
        <w:t>If no:</w:t>
      </w:r>
      <w:r>
        <w:t xml:space="preserve"> Chapter 13. Graceful exit, 48 hours of quiet, then back to the plan.</w:t>
      </w:r>
    </w:p>
    <w:p>
      <w:r>
        <w:rPr>
          <w:b/>
        </w:rPr>
        <w:t>Self:</w:t>
      </w:r>
      <w:r>
        <w:t xml:space="preserve"> Reread your notes from day 1. Measure against who you were, not against anyone else.</w:t>
      </w:r>
    </w:p>
    <w:p>
      <w:r>
        <w:rPr>
          <w:b/>
        </w:rPr>
        <w:t>Goal:</w:t>
      </w:r>
      <w:r>
        <w:t xml:space="preserve"> Prove to yourself that the outcome is survivable and the process is repeatable.</w:t>
      </w:r>
    </w:p>
    <w:p>
      <w:pPr>
        <w:pStyle w:val="Heading3"/>
      </w:pPr>
      <w:r>
        <w:rPr>
          <w:rFonts w:ascii="Georgia" w:hAnsi="Georgia"/>
          <w:color w:val="1A1A1A"/>
        </w:rPr>
        <w:t>Day 91</w:t>
      </w:r>
    </w:p>
    <w:p>
      <w:r>
        <w:t>Whatever happened, you are three months further into a life you're building on purpose. Set the next ninety.</w:t>
      </w:r>
    </w:p>
    <w:p>
      <w:r>
        <w:br w:type="page"/>
      </w:r>
    </w:p>
    <w:p>
      <w:pPr>
        <w:pStyle w:val="Heading1"/>
      </w:pPr>
      <w:r>
        <w:rPr>
          <w:rFonts w:ascii="Georgia" w:hAnsi="Georgia"/>
          <w:color w:val="1A1A1A"/>
        </w:rPr>
        <w:t>Appendix E: Further Reading</w:t>
      </w:r>
    </w:p>
    <w:p>
      <w:r>
        <w:t>Books that made this one better, none of them about "getting girls":</w:t>
      </w:r>
    </w:p>
    <w:p>
      <w:pPr>
        <w:pStyle w:val="ListBullet"/>
      </w:pPr>
      <w:r>
        <w:rPr>
          <w:b/>
        </w:rPr>
        <w:t>Marshall Rosenberg, *Nonviolent Communication</w:t>
      </w:r>
      <w:r>
        <w:t>* — the best practical book on saying difficult things without damage.</w:t>
      </w:r>
    </w:p>
    <w:p>
      <w:pPr>
        <w:pStyle w:val="ListBullet"/>
      </w:pPr>
      <w:r>
        <w:rPr>
          <w:b/>
        </w:rPr>
        <w:t>Kate Murphy, *You're Not Listening</w:t>
      </w:r>
      <w:r>
        <w:t>* — everything in Chapter 7, expanded and evidenced.</w:t>
      </w:r>
    </w:p>
    <w:p>
      <w:pPr>
        <w:pStyle w:val="ListBullet"/>
      </w:pPr>
      <w:r>
        <w:rPr>
          <w:b/>
        </w:rPr>
        <w:t>Amir Levine &amp; Rachel Heller, *Attached</w:t>
      </w:r>
      <w:r>
        <w:t>* — attachment styles. Explains a great deal of your own behavior in one afternoon.</w:t>
      </w:r>
    </w:p>
    <w:p>
      <w:pPr>
        <w:pStyle w:val="ListBullet"/>
      </w:pPr>
      <w:r>
        <w:rPr>
          <w:b/>
        </w:rPr>
        <w:t>Brené Brown, *Daring Greatly</w:t>
      </w:r>
      <w:r>
        <w:t>* — vulnerability, shame, and why hiding is the actual problem.</w:t>
      </w:r>
    </w:p>
    <w:p>
      <w:pPr>
        <w:pStyle w:val="ListBullet"/>
      </w:pPr>
      <w:r>
        <w:rPr>
          <w:b/>
        </w:rPr>
        <w:t>John Gottman, *The Seven Principles for Making Marriage Work</w:t>
      </w:r>
      <w:r>
        <w:t>* — for after this book stops being relevant. The research is real.</w:t>
      </w:r>
    </w:p>
    <w:p>
      <w:pPr>
        <w:pStyle w:val="ListBullet"/>
      </w:pPr>
      <w:r>
        <w:rPr>
          <w:b/>
        </w:rPr>
        <w:t>Robert Glover, *No More Mr. Nice Guy</w:t>
      </w:r>
      <w:r>
        <w:t>* — uneven in places, but the core diagnosis of covert contracts is worth the price.</w:t>
      </w:r>
    </w:p>
    <w:p>
      <w:pPr>
        <w:pStyle w:val="ListBullet"/>
      </w:pPr>
      <w:r>
        <w:rPr>
          <w:b/>
        </w:rPr>
        <w:t>Viktor Frankl, *Man's Search for Meaning</w:t>
      </w:r>
      <w:r>
        <w:t>* — nothing to do with dating. Everything to do with being a man with a direction.</w:t>
      </w:r>
    </w:p>
    <w:p>
      <w:pPr>
        <w:pStyle w:val="ListBullet"/>
      </w:pPr>
      <w:r>
        <w:rPr>
          <w:b/>
        </w:rPr>
        <w:t>Marcus Aurelius, *Meditations</w:t>
      </w:r>
      <w:r>
        <w:t>* — a man talking himself into being decent, every morning, for years. Good company on hard weeks.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